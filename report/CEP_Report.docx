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Times New Roman" w:hAnsi="Times New Roman"/>
          <w:b/>
          <w:color w:val="003366"/>
          <w:sz w:val="44"/>
        </w:rPr>
        <w:t>COMSATS University Islamabad</w:t>
      </w:r>
    </w:p>
    <w:p>
      <w:pPr>
        <w:spacing w:after="600"/>
        <w:jc w:val="center"/>
      </w:pPr>
      <w:r>
        <w:rPr>
          <w:rFonts w:ascii="Times New Roman" w:hAnsi="Times New Roman"/>
          <w:b w:val="0"/>
          <w:color w:val="505050"/>
          <w:sz w:val="32"/>
        </w:rPr>
        <w:t>Department of Computer Science</w:t>
      </w:r>
    </w:p>
    <w:p>
      <w:pPr>
        <w:jc w:val="center"/>
      </w:pPr>
      <w:r>
        <w:rPr>
          <w:color w:val="003366"/>
          <w:sz w:val="20"/>
        </w:rPr>
        <w:t>────────────────────────────────────────────────────────────</w:t>
      </w:r>
    </w:p>
    <w:p>
      <w:pPr>
        <w:spacing w:after="160"/>
        <w:jc w:val="center"/>
      </w:pPr>
      <w:r>
        <w:rPr>
          <w:rFonts w:ascii="Times New Roman" w:hAnsi="Times New Roman"/>
          <w:b/>
          <w:color w:val="003366"/>
          <w:sz w:val="40"/>
        </w:rPr>
        <w:t>Software Design and Architecture</w:t>
      </w:r>
    </w:p>
    <w:p>
      <w:pPr>
        <w:spacing w:after="160"/>
        <w:jc w:val="center"/>
      </w:pPr>
      <w:r>
        <w:rPr>
          <w:rFonts w:ascii="Times New Roman" w:hAnsi="Times New Roman"/>
          <w:b/>
          <w:color w:val="000000"/>
          <w:sz w:val="48"/>
        </w:rPr>
        <w:t>CEP Assignment 3 &amp; 4</w:t>
      </w:r>
    </w:p>
    <w:p>
      <w:pPr>
        <w:spacing w:after="400"/>
        <w:jc w:val="center"/>
      </w:pPr>
      <w:r>
        <w:rPr>
          <w:rFonts w:ascii="Times New Roman" w:hAnsi="Times New Roman"/>
          <w:b w:val="0"/>
          <w:color w:val="3C3C3C"/>
          <w:sz w:val="36"/>
        </w:rPr>
        <w:t>Event-Driven Traffic Alert System</w:t>
      </w:r>
    </w:p>
    <w:p>
      <w:pPr>
        <w:jc w:val="center"/>
      </w:pPr>
      <w:r>
        <w:rPr>
          <w:color w:val="003366"/>
          <w:sz w:val="20"/>
        </w:rPr>
        <w:t>────────────────────────────────────────────────────────────</w:t>
      </w:r>
    </w:p>
    <w:p>
      <w:pPr>
        <w:spacing w:after="80"/>
        <w:jc w:val="center"/>
      </w:pPr>
      <w:r>
        <w:rPr>
          <w:rFonts w:ascii="Times New Roman" w:hAnsi="Times New Roman"/>
          <w:b/>
          <w:color w:val="003366"/>
          <w:sz w:val="28"/>
        </w:rPr>
        <w:t xml:space="preserve">Submitted to:  </w:t>
      </w:r>
      <w:r>
        <w:rPr>
          <w:rFonts w:ascii="Times New Roman" w:hAnsi="Times New Roman"/>
          <w:sz w:val="28"/>
        </w:rPr>
        <w:t>Dr. Nida Adnan</w:t>
      </w:r>
    </w:p>
    <w:p>
      <w:pPr>
        <w:spacing w:after="80"/>
        <w:jc w:val="center"/>
      </w:pPr>
      <w:r>
        <w:rPr>
          <w:rFonts w:ascii="Times New Roman" w:hAnsi="Times New Roman"/>
          <w:b/>
          <w:color w:val="003366"/>
          <w:sz w:val="28"/>
        </w:rPr>
        <w:t xml:space="preserve">Class:  </w:t>
      </w:r>
      <w:r>
        <w:rPr>
          <w:rFonts w:ascii="Times New Roman" w:hAnsi="Times New Roman"/>
          <w:sz w:val="28"/>
        </w:rPr>
        <w:t>BSSE 4A</w:t>
      </w:r>
    </w:p>
    <w:p>
      <w:pPr>
        <w:spacing w:after="80"/>
        <w:jc w:val="center"/>
      </w:pPr>
      <w:r>
        <w:rPr>
          <w:rFonts w:ascii="Times New Roman" w:hAnsi="Times New Roman"/>
          <w:b/>
          <w:color w:val="003366"/>
          <w:sz w:val="28"/>
        </w:rPr>
        <w:t xml:space="preserve">Total Marks:  </w:t>
      </w:r>
      <w:r>
        <w:rPr>
          <w:rFonts w:ascii="Times New Roman" w:hAnsi="Times New Roman"/>
          <w:sz w:val="28"/>
        </w:rPr>
        <w:t>60</w:t>
      </w:r>
    </w:p>
    <w:p>
      <w:r>
        <w:br w:type="page"/>
      </w:r>
    </w:p>
    <w:p>
      <w:pPr>
        <w:pStyle w:val="Heading1"/>
      </w:pPr>
      <w:r>
        <w:rPr>
          <w:rFonts w:ascii="Times New Roman" w:hAnsi="Times New Roman"/>
          <w:color w:val="000000"/>
        </w:rPr>
        <w:t>Introduction</w:t>
      </w:r>
    </w:p>
    <w:p>
      <w:pPr>
        <w:spacing w:after="120"/>
        <w:jc w:val="both"/>
      </w:pPr>
      <w:r>
        <w:rPr>
          <w:rFonts w:ascii="Times New Roman" w:hAnsi="Times New Roman"/>
          <w:sz w:val="24"/>
        </w:rPr>
        <w:t>This report presents the design and implementation of an Event-Driven Traffic Alert System developed in Python 3. The system simulates a metropolitan traffic monitoring infrastructure in which cameras at intersections detect vehicles, identify speed violations, report congestion, and signal traffic clearance. Events are published through a central EventBus and consumed by specialised subscriber services including AlertService, LoggingService, DashboardService, and ReportingService.</w:t>
      </w:r>
    </w:p>
    <w:p>
      <w:pPr>
        <w:spacing w:after="120"/>
        <w:jc w:val="both"/>
      </w:pPr>
      <w:r>
        <w:rPr>
          <w:rFonts w:ascii="Times New Roman" w:hAnsi="Times New Roman"/>
          <w:sz w:val="24"/>
        </w:rPr>
        <w:t>The architecture employs three core design patterns. The Observer Pattern decouples event producers from consumers, allowing new subscribers to be added without modifying the EventBus. The Event Envelope Pattern wraps each event payload with metadata—a unique event ID, correlation ID, schema version, source identifier, and timestamp—enabling consistent tracking and routing across the system. The Idempotent Receiver Pattern prevents duplicate event processing by maintaining a set of previously seen event IDs, ensuring that network retries or duplicate deliveries do not cause repeated side effects such as issuing the same penalty twice.</w:t>
      </w:r>
    </w:p>
    <w:p>
      <w:pPr>
        <w:spacing w:after="120"/>
        <w:jc w:val="both"/>
      </w:pPr>
      <w:r>
        <w:rPr>
          <w:rFonts w:ascii="Times New Roman" w:hAnsi="Times New Roman"/>
          <w:sz w:val="24"/>
        </w:rPr>
        <w:t>The report is structured as follows: Section CLO 3 presents the implementation code for each system component with explanations. The UML Diagram section provides a class diagram illustrating the Observer Pattern relationships. Section CLO 4 analyses three real-world scenarios—schema evolution, event flooding, and the dual write problem—evaluating architectural trade-offs and proposing solutions grounded in established software engineering principles.</w:t>
      </w:r>
    </w:p>
    <w:p>
      <w:r>
        <w:br w:type="page"/>
      </w:r>
    </w:p>
    <w:p>
      <w:pPr>
        <w:pStyle w:val="Heading1"/>
      </w:pPr>
      <w:r>
        <w:rPr>
          <w:rFonts w:ascii="Times New Roman" w:hAnsi="Times New Roman"/>
          <w:color w:val="000000"/>
        </w:rPr>
        <w:t>CLO 3 — Design Patterns: Implementation</w:t>
      </w:r>
    </w:p>
    <w:p>
      <w:pPr>
        <w:spacing w:after="120"/>
        <w:jc w:val="both"/>
      </w:pPr>
      <w:r>
        <w:rPr>
          <w:rFonts w:ascii="Times New Roman" w:hAnsi="Times New Roman"/>
          <w:sz w:val="24"/>
        </w:rPr>
        <w:t>This section presents the complete source code for each component of the Event-Driven Traffic Alert System. Each file is documented with inline comments and docstrings explaining its role within the overall architecture.</w:t>
      </w:r>
    </w:p>
    <w:p>
      <w:pPr>
        <w:pStyle w:val="Heading2"/>
      </w:pPr>
      <w:r>
        <w:rPr>
          <w:rFonts w:ascii="Times New Roman" w:hAnsi="Times New Roman"/>
          <w:color w:val="000000"/>
        </w:rPr>
        <w:t>Task 1: Event Definitions — events.py</w:t>
      </w:r>
    </w:p>
    <w:p>
      <w:pPr>
        <w:spacing w:after="120"/>
        <w:jc w:val="both"/>
      </w:pPr>
      <w:r>
        <w:rPr>
          <w:rFonts w:ascii="Times New Roman" w:hAnsi="Times New Roman"/>
          <w:sz w:val="24"/>
        </w:rPr>
        <w:t>This module defines the four required event dataclasses plus a fifth EmergencyVehicleEvent used to demonstrate extensibility. VehicleDetectedEvent keeps lane_number optional so old producers and subscribers remain compatible with the evolved schema.</w:t>
      </w:r>
    </w:p>
    <w:p>
      <w:pPr>
        <w:spacing w:before="0" w:after="0" w:line="240" w:lineRule="auto"/>
      </w:pPr>
      <w:r>
        <w:rPr>
          <w:rFonts w:ascii="Consolas" w:hAnsi="Consolas"/>
          <w:color w:val="1E1E1E"/>
          <w:sz w:val="18"/>
          <w:shd w:val="clear" w:color="auto" w:fill="F2F2F2"/>
        </w:rPr>
        <w:t>from dataclasses import dataclass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Published when a vehicle is detected by a traffic camera.</w:t>
      </w:r>
    </w:p>
    <w:p>
      <w:pPr>
        <w:spacing w:before="0" w:after="0" w:line="240" w:lineRule="auto"/>
      </w:pPr>
      <w:r>
        <w:rPr>
          <w:rFonts w:ascii="Consolas" w:hAnsi="Consolas"/>
          <w:color w:val="1E1E1E"/>
          <w:sz w:val="18"/>
          <w:shd w:val="clear" w:color="auto" w:fill="F2F2F2"/>
        </w:rPr>
        <w:t>@dataclass</w:t>
      </w:r>
    </w:p>
    <w:p>
      <w:pPr>
        <w:spacing w:before="0" w:after="0" w:line="240" w:lineRule="auto"/>
      </w:pPr>
      <w:r>
        <w:rPr>
          <w:rFonts w:ascii="Consolas" w:hAnsi="Consolas"/>
          <w:color w:val="1E1E1E"/>
          <w:sz w:val="18"/>
          <w:shd w:val="clear" w:color="auto" w:fill="F2F2F2"/>
        </w:rPr>
        <w:t>class VehicleDetectedEvent:</w:t>
      </w:r>
    </w:p>
    <w:p>
      <w:pPr>
        <w:spacing w:before="0" w:after="0" w:line="240" w:lineRule="auto"/>
      </w:pPr>
      <w:r>
        <w:rPr>
          <w:rFonts w:ascii="Consolas" w:hAnsi="Consolas"/>
          <w:color w:val="1E1E1E"/>
          <w:sz w:val="18"/>
          <w:shd w:val="clear" w:color="auto" w:fill="F2F2F2"/>
        </w:rPr>
        <w:t xml:space="preserve">    vehicle_id: str</w:t>
      </w:r>
    </w:p>
    <w:p>
      <w:pPr>
        <w:spacing w:before="0" w:after="0" w:line="240" w:lineRule="auto"/>
      </w:pPr>
      <w:r>
        <w:rPr>
          <w:rFonts w:ascii="Consolas" w:hAnsi="Consolas"/>
          <w:color w:val="1E1E1E"/>
          <w:sz w:val="18"/>
          <w:shd w:val="clear" w:color="auto" w:fill="F2F2F2"/>
        </w:rPr>
        <w:t xml:space="preserve">    plate_number: str</w:t>
      </w:r>
    </w:p>
    <w:p>
      <w:pPr>
        <w:spacing w:before="0" w:after="0" w:line="240" w:lineRule="auto"/>
      </w:pPr>
      <w:r>
        <w:rPr>
          <w:rFonts w:ascii="Consolas" w:hAnsi="Consolas"/>
          <w:color w:val="1E1E1E"/>
          <w:sz w:val="18"/>
          <w:shd w:val="clear" w:color="auto" w:fill="F2F2F2"/>
        </w:rPr>
        <w:t xml:space="preserve">    camera_id: str</w:t>
      </w:r>
    </w:p>
    <w:p>
      <w:pPr>
        <w:spacing w:before="0" w:after="0" w:line="240" w:lineRule="auto"/>
      </w:pPr>
      <w:r>
        <w:rPr>
          <w:rFonts w:ascii="Consolas" w:hAnsi="Consolas"/>
          <w:color w:val="1E1E1E"/>
          <w:sz w:val="18"/>
          <w:shd w:val="clear" w:color="auto" w:fill="F2F2F2"/>
        </w:rPr>
        <w:t xml:space="preserve">    lane_number: int | None = None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Published when a detected vehicle exceeds the configured speed limit.</w:t>
      </w:r>
    </w:p>
    <w:p>
      <w:pPr>
        <w:spacing w:before="0" w:after="0" w:line="240" w:lineRule="auto"/>
      </w:pPr>
      <w:r>
        <w:rPr>
          <w:rFonts w:ascii="Consolas" w:hAnsi="Consolas"/>
          <w:color w:val="1E1E1E"/>
          <w:sz w:val="18"/>
          <w:shd w:val="clear" w:color="auto" w:fill="F2F2F2"/>
        </w:rPr>
        <w:t>@dataclass</w:t>
      </w:r>
    </w:p>
    <w:p>
      <w:pPr>
        <w:spacing w:before="0" w:after="0" w:line="240" w:lineRule="auto"/>
      </w:pPr>
      <w:r>
        <w:rPr>
          <w:rFonts w:ascii="Consolas" w:hAnsi="Consolas"/>
          <w:color w:val="1E1E1E"/>
          <w:sz w:val="18"/>
          <w:shd w:val="clear" w:color="auto" w:fill="F2F2F2"/>
        </w:rPr>
        <w:t>class SpeedViolationEvent:</w:t>
      </w:r>
    </w:p>
    <w:p>
      <w:pPr>
        <w:spacing w:before="0" w:after="0" w:line="240" w:lineRule="auto"/>
      </w:pPr>
      <w:r>
        <w:rPr>
          <w:rFonts w:ascii="Consolas" w:hAnsi="Consolas"/>
          <w:color w:val="1E1E1E"/>
          <w:sz w:val="18"/>
          <w:shd w:val="clear" w:color="auto" w:fill="F2F2F2"/>
        </w:rPr>
        <w:t xml:space="preserve">    vehicle_id: str</w:t>
      </w:r>
    </w:p>
    <w:p>
      <w:pPr>
        <w:spacing w:before="0" w:after="0" w:line="240" w:lineRule="auto"/>
      </w:pPr>
      <w:r>
        <w:rPr>
          <w:rFonts w:ascii="Consolas" w:hAnsi="Consolas"/>
          <w:color w:val="1E1E1E"/>
          <w:sz w:val="18"/>
          <w:shd w:val="clear" w:color="auto" w:fill="F2F2F2"/>
        </w:rPr>
        <w:t xml:space="preserve">    plate_number: str</w:t>
      </w:r>
    </w:p>
    <w:p>
      <w:pPr>
        <w:spacing w:before="0" w:after="0" w:line="240" w:lineRule="auto"/>
      </w:pPr>
      <w:r>
        <w:rPr>
          <w:rFonts w:ascii="Consolas" w:hAnsi="Consolas"/>
          <w:color w:val="1E1E1E"/>
          <w:sz w:val="18"/>
          <w:shd w:val="clear" w:color="auto" w:fill="F2F2F2"/>
        </w:rPr>
        <w:t xml:space="preserve">    measured_speed: float</w:t>
      </w:r>
    </w:p>
    <w:p>
      <w:pPr>
        <w:spacing w:before="0" w:after="0" w:line="240" w:lineRule="auto"/>
      </w:pPr>
      <w:r>
        <w:rPr>
          <w:rFonts w:ascii="Consolas" w:hAnsi="Consolas"/>
          <w:color w:val="1E1E1E"/>
          <w:sz w:val="18"/>
          <w:shd w:val="clear" w:color="auto" w:fill="F2F2F2"/>
        </w:rPr>
        <w:t xml:space="preserve">    speed_limit: float</w:t>
      </w:r>
    </w:p>
    <w:p>
      <w:pPr>
        <w:spacing w:before="0" w:after="0" w:line="240" w:lineRule="auto"/>
      </w:pPr>
      <w:r>
        <w:rPr>
          <w:rFonts w:ascii="Consolas" w:hAnsi="Consolas"/>
          <w:color w:val="1E1E1E"/>
          <w:sz w:val="18"/>
          <w:shd w:val="clear" w:color="auto" w:fill="F2F2F2"/>
        </w:rPr>
        <w:t xml:space="preserve">    camera_id: str</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Published when traffic congestion is detected at an intersection.</w:t>
      </w:r>
    </w:p>
    <w:p>
      <w:pPr>
        <w:spacing w:before="0" w:after="0" w:line="240" w:lineRule="auto"/>
      </w:pPr>
      <w:r>
        <w:rPr>
          <w:rFonts w:ascii="Consolas" w:hAnsi="Consolas"/>
          <w:color w:val="1E1E1E"/>
          <w:sz w:val="18"/>
          <w:shd w:val="clear" w:color="auto" w:fill="F2F2F2"/>
        </w:rPr>
        <w:t>@dataclass</w:t>
      </w:r>
    </w:p>
    <w:p>
      <w:pPr>
        <w:spacing w:before="0" w:after="0" w:line="240" w:lineRule="auto"/>
      </w:pPr>
      <w:r>
        <w:rPr>
          <w:rFonts w:ascii="Consolas" w:hAnsi="Consolas"/>
          <w:color w:val="1E1E1E"/>
          <w:sz w:val="18"/>
          <w:shd w:val="clear" w:color="auto" w:fill="F2F2F2"/>
        </w:rPr>
        <w:t>class CongestionAlertEvent:</w:t>
      </w:r>
    </w:p>
    <w:p>
      <w:pPr>
        <w:spacing w:before="0" w:after="0" w:line="240" w:lineRule="auto"/>
      </w:pPr>
      <w:r>
        <w:rPr>
          <w:rFonts w:ascii="Consolas" w:hAnsi="Consolas"/>
          <w:color w:val="1E1E1E"/>
          <w:sz w:val="18"/>
          <w:shd w:val="clear" w:color="auto" w:fill="F2F2F2"/>
        </w:rPr>
        <w:t xml:space="preserve">    intersection_id: str</w:t>
      </w:r>
    </w:p>
    <w:p>
      <w:pPr>
        <w:spacing w:before="0" w:after="0" w:line="240" w:lineRule="auto"/>
      </w:pPr>
      <w:r>
        <w:rPr>
          <w:rFonts w:ascii="Consolas" w:hAnsi="Consolas"/>
          <w:color w:val="1E1E1E"/>
          <w:sz w:val="18"/>
          <w:shd w:val="clear" w:color="auto" w:fill="F2F2F2"/>
        </w:rPr>
        <w:t xml:space="preserve">    vehicle_count: int</w:t>
      </w:r>
    </w:p>
    <w:p>
      <w:pPr>
        <w:spacing w:before="0" w:after="0" w:line="240" w:lineRule="auto"/>
      </w:pPr>
      <w:r>
        <w:rPr>
          <w:rFonts w:ascii="Consolas" w:hAnsi="Consolas"/>
          <w:color w:val="1E1E1E"/>
          <w:sz w:val="18"/>
          <w:shd w:val="clear" w:color="auto" w:fill="F2F2F2"/>
        </w:rPr>
        <w:t xml:space="preserve">    severity_level: str</w:t>
      </w:r>
    </w:p>
    <w:p>
      <w:pPr>
        <w:spacing w:before="0" w:after="0" w:line="240" w:lineRule="auto"/>
      </w:pPr>
      <w:r>
        <w:rPr>
          <w:rFonts w:ascii="Consolas" w:hAnsi="Consolas"/>
          <w:color w:val="1E1E1E"/>
          <w:sz w:val="18"/>
          <w:shd w:val="clear" w:color="auto" w:fill="F2F2F2"/>
        </w:rPr>
        <w:t xml:space="preserve">    camera_id: str</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Published when traffic at an intersection returns to normal flow.</w:t>
      </w:r>
    </w:p>
    <w:p>
      <w:pPr>
        <w:spacing w:before="0" w:after="0" w:line="240" w:lineRule="auto"/>
      </w:pPr>
      <w:r>
        <w:rPr>
          <w:rFonts w:ascii="Consolas" w:hAnsi="Consolas"/>
          <w:color w:val="1E1E1E"/>
          <w:sz w:val="18"/>
          <w:shd w:val="clear" w:color="auto" w:fill="F2F2F2"/>
        </w:rPr>
        <w:t>@dataclass</w:t>
      </w:r>
    </w:p>
    <w:p>
      <w:pPr>
        <w:spacing w:before="0" w:after="0" w:line="240" w:lineRule="auto"/>
      </w:pPr>
      <w:r>
        <w:rPr>
          <w:rFonts w:ascii="Consolas" w:hAnsi="Consolas"/>
          <w:color w:val="1E1E1E"/>
          <w:sz w:val="18"/>
          <w:shd w:val="clear" w:color="auto" w:fill="F2F2F2"/>
        </w:rPr>
        <w:t>class TrafficClearedEvent:</w:t>
      </w:r>
    </w:p>
    <w:p>
      <w:pPr>
        <w:spacing w:before="0" w:after="0" w:line="240" w:lineRule="auto"/>
      </w:pPr>
      <w:r>
        <w:rPr>
          <w:rFonts w:ascii="Consolas" w:hAnsi="Consolas"/>
          <w:color w:val="1E1E1E"/>
          <w:sz w:val="18"/>
          <w:shd w:val="clear" w:color="auto" w:fill="F2F2F2"/>
        </w:rPr>
        <w:t xml:space="preserve">    intersection_id: str</w:t>
      </w:r>
    </w:p>
    <w:p>
      <w:pPr>
        <w:spacing w:before="0" w:after="0" w:line="240" w:lineRule="auto"/>
      </w:pPr>
      <w:r>
        <w:rPr>
          <w:rFonts w:ascii="Consolas" w:hAnsi="Consolas"/>
          <w:color w:val="1E1E1E"/>
          <w:sz w:val="18"/>
          <w:shd w:val="clear" w:color="auto" w:fill="F2F2F2"/>
        </w:rPr>
        <w:t xml:space="preserve">    camera_id: str</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Published when an emergency vehicle is detected and needs priority handling.</w:t>
      </w:r>
    </w:p>
    <w:p>
      <w:pPr>
        <w:spacing w:before="0" w:after="0" w:line="240" w:lineRule="auto"/>
      </w:pPr>
      <w:r>
        <w:rPr>
          <w:rFonts w:ascii="Consolas" w:hAnsi="Consolas"/>
          <w:color w:val="1E1E1E"/>
          <w:sz w:val="18"/>
          <w:shd w:val="clear" w:color="auto" w:fill="F2F2F2"/>
        </w:rPr>
        <w:t>@dataclass</w:t>
      </w:r>
    </w:p>
    <w:p>
      <w:pPr>
        <w:spacing w:before="0" w:after="0" w:line="240" w:lineRule="auto"/>
      </w:pPr>
      <w:r>
        <w:rPr>
          <w:rFonts w:ascii="Consolas" w:hAnsi="Consolas"/>
          <w:color w:val="1E1E1E"/>
          <w:sz w:val="18"/>
          <w:shd w:val="clear" w:color="auto" w:fill="F2F2F2"/>
        </w:rPr>
        <w:t>class EmergencyVehicleEvent:</w:t>
      </w:r>
    </w:p>
    <w:p>
      <w:pPr>
        <w:spacing w:before="0" w:after="0" w:line="240" w:lineRule="auto"/>
      </w:pPr>
      <w:r>
        <w:rPr>
          <w:rFonts w:ascii="Consolas" w:hAnsi="Consolas"/>
          <w:color w:val="1E1E1E"/>
          <w:sz w:val="18"/>
          <w:shd w:val="clear" w:color="auto" w:fill="F2F2F2"/>
        </w:rPr>
        <w:t xml:space="preserve">    vehicle_id: str</w:t>
      </w:r>
    </w:p>
    <w:p>
      <w:pPr>
        <w:spacing w:before="0" w:after="0" w:line="240" w:lineRule="auto"/>
      </w:pPr>
      <w:r>
        <w:rPr>
          <w:rFonts w:ascii="Consolas" w:hAnsi="Consolas"/>
          <w:color w:val="1E1E1E"/>
          <w:sz w:val="18"/>
          <w:shd w:val="clear" w:color="auto" w:fill="F2F2F2"/>
        </w:rPr>
        <w:t xml:space="preserve">    plate_number: str</w:t>
      </w:r>
    </w:p>
    <w:p>
      <w:pPr>
        <w:spacing w:before="0" w:after="0" w:line="240" w:lineRule="auto"/>
      </w:pPr>
      <w:r>
        <w:rPr>
          <w:rFonts w:ascii="Consolas" w:hAnsi="Consolas"/>
          <w:color w:val="1E1E1E"/>
          <w:sz w:val="18"/>
          <w:shd w:val="clear" w:color="auto" w:fill="F2F2F2"/>
        </w:rPr>
        <w:t xml:space="preserve">    vehicle_type: str</w:t>
      </w:r>
    </w:p>
    <w:p>
      <w:pPr>
        <w:spacing w:before="0" w:after="0" w:line="240" w:lineRule="auto"/>
      </w:pPr>
      <w:r>
        <w:rPr>
          <w:rFonts w:ascii="Consolas" w:hAnsi="Consolas"/>
          <w:color w:val="1E1E1E"/>
          <w:sz w:val="18"/>
          <w:shd w:val="clear" w:color="auto" w:fill="F2F2F2"/>
        </w:rPr>
        <w:t xml:space="preserve">    priority_level: str</w:t>
      </w:r>
    </w:p>
    <w:p>
      <w:pPr>
        <w:spacing w:before="0" w:after="0" w:line="240" w:lineRule="auto"/>
      </w:pPr>
      <w:r>
        <w:rPr>
          <w:rFonts w:ascii="Consolas" w:hAnsi="Consolas"/>
          <w:color w:val="1E1E1E"/>
          <w:sz w:val="18"/>
          <w:shd w:val="clear" w:color="auto" w:fill="F2F2F2"/>
        </w:rPr>
        <w:t xml:space="preserve">    camera_id: str</w:t>
      </w:r>
    </w:p>
    <w:p>
      <w:pPr>
        <w:pStyle w:val="Heading2"/>
      </w:pPr>
      <w:r>
        <w:rPr>
          <w:rFonts w:ascii="Times New Roman" w:hAnsi="Times New Roman"/>
          <w:color w:val="000000"/>
        </w:rPr>
        <w:t>Task 2: Event Envelope — event_envelope.py</w:t>
      </w:r>
    </w:p>
    <w:p>
      <w:pPr>
        <w:spacing w:after="120"/>
        <w:jc w:val="both"/>
      </w:pPr>
      <w:r>
        <w:rPr>
          <w:rFonts w:ascii="Times New Roman" w:hAnsi="Times New Roman"/>
          <w:sz w:val="24"/>
        </w:rPr>
        <w:t>The EventEnvelope class implements the Event Envelope Pattern. It wraps an event payload with metadata fields: a unique event_id (UUID), a correlation_id for tracing related events across a journey, a schema_version for evolution, a source_id identifying the originating camera, and a timestamp. This metadata enables routing, deduplication, and auditing.</w:t>
      </w:r>
    </w:p>
    <w:p>
      <w:pPr>
        <w:spacing w:before="0" w:after="0" w:line="240" w:lineRule="auto"/>
      </w:pPr>
      <w:r>
        <w:rPr>
          <w:rFonts w:ascii="Consolas" w:hAnsi="Consolas"/>
          <w:color w:val="1E1E1E"/>
          <w:sz w:val="18"/>
          <w:shd w:val="clear" w:color="auto" w:fill="F2F2F2"/>
        </w:rPr>
        <w:t>import uuid</w:t>
      </w:r>
    </w:p>
    <w:p>
      <w:pPr>
        <w:spacing w:before="0" w:after="0" w:line="240" w:lineRule="auto"/>
      </w:pPr>
      <w:r>
        <w:rPr>
          <w:rFonts w:ascii="Consolas" w:hAnsi="Consolas"/>
          <w:color w:val="1E1E1E"/>
          <w:sz w:val="18"/>
          <w:shd w:val="clear" w:color="auto" w:fill="F2F2F2"/>
        </w:rPr>
        <w:t>from datetime import datetime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EventEnvelope:</w:t>
      </w:r>
    </w:p>
    <w:p>
      <w:pPr>
        <w:spacing w:before="0" w:after="0" w:line="240" w:lineRule="auto"/>
      </w:pPr>
      <w:r>
        <w:rPr>
          <w:rFonts w:ascii="Consolas" w:hAnsi="Consolas"/>
          <w:color w:val="1E1E1E"/>
          <w:sz w:val="18"/>
          <w:shd w:val="clear" w:color="auto" w:fill="F2F2F2"/>
        </w:rPr>
        <w:t xml:space="preserve">    """Wraps an event payload with metadata for publishing and tracking."""</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 correlation_id: str, source_id: str, payload: object, schema_version: int = 1):</w:t>
      </w:r>
    </w:p>
    <w:p>
      <w:pPr>
        <w:spacing w:before="0" w:after="0" w:line="240" w:lineRule="auto"/>
      </w:pPr>
      <w:r>
        <w:rPr>
          <w:rFonts w:ascii="Consolas" w:hAnsi="Consolas"/>
          <w:color w:val="1E1E1E"/>
          <w:sz w:val="18"/>
          <w:shd w:val="clear" w:color="auto" w:fill="F2F2F2"/>
        </w:rPr>
        <w:t xml:space="preserve">        self.event_id: str = str(uuid.uuid4())</w:t>
      </w:r>
    </w:p>
    <w:p>
      <w:pPr>
        <w:spacing w:before="0" w:after="0" w:line="240" w:lineRule="auto"/>
      </w:pPr>
      <w:r>
        <w:rPr>
          <w:rFonts w:ascii="Consolas" w:hAnsi="Consolas"/>
          <w:color w:val="1E1E1E"/>
          <w:sz w:val="18"/>
          <w:shd w:val="clear" w:color="auto" w:fill="F2F2F2"/>
        </w:rPr>
        <w:t xml:space="preserve">        self.correlation_id: str = correlation_id</w:t>
      </w:r>
    </w:p>
    <w:p>
      <w:pPr>
        <w:spacing w:before="0" w:after="0" w:line="240" w:lineRule="auto"/>
      </w:pPr>
      <w:r>
        <w:rPr>
          <w:rFonts w:ascii="Consolas" w:hAnsi="Consolas"/>
          <w:color w:val="1E1E1E"/>
          <w:sz w:val="18"/>
          <w:shd w:val="clear" w:color="auto" w:fill="F2F2F2"/>
        </w:rPr>
        <w:t xml:space="preserve">        self.schema_version: int = schema_version</w:t>
      </w:r>
    </w:p>
    <w:p>
      <w:pPr>
        <w:spacing w:before="0" w:after="0" w:line="240" w:lineRule="auto"/>
      </w:pPr>
      <w:r>
        <w:rPr>
          <w:rFonts w:ascii="Consolas" w:hAnsi="Consolas"/>
          <w:color w:val="1E1E1E"/>
          <w:sz w:val="18"/>
          <w:shd w:val="clear" w:color="auto" w:fill="F2F2F2"/>
        </w:rPr>
        <w:t xml:space="preserve">        self.source_id: str = source_id</w:t>
      </w:r>
    </w:p>
    <w:p>
      <w:pPr>
        <w:spacing w:before="0" w:after="0" w:line="240" w:lineRule="auto"/>
      </w:pPr>
      <w:r>
        <w:rPr>
          <w:rFonts w:ascii="Consolas" w:hAnsi="Consolas"/>
          <w:color w:val="1E1E1E"/>
          <w:sz w:val="18"/>
          <w:shd w:val="clear" w:color="auto" w:fill="F2F2F2"/>
        </w:rPr>
        <w:t xml:space="preserve">        self.timestamp: str = datetime.now().isoformat()</w:t>
      </w:r>
    </w:p>
    <w:p>
      <w:pPr>
        <w:spacing w:before="0" w:after="0" w:line="240" w:lineRule="auto"/>
      </w:pPr>
      <w:r>
        <w:rPr>
          <w:rFonts w:ascii="Consolas" w:hAnsi="Consolas"/>
          <w:color w:val="1E1E1E"/>
          <w:sz w:val="18"/>
          <w:shd w:val="clear" w:color="auto" w:fill="F2F2F2"/>
        </w:rPr>
        <w:t xml:space="preserve">        self.event_type: str = type(payload).__name__</w:t>
      </w:r>
    </w:p>
    <w:p>
      <w:pPr>
        <w:spacing w:before="0" w:after="0" w:line="240" w:lineRule="auto"/>
      </w:pPr>
      <w:r>
        <w:rPr>
          <w:rFonts w:ascii="Consolas" w:hAnsi="Consolas"/>
          <w:color w:val="1E1E1E"/>
          <w:sz w:val="18"/>
          <w:shd w:val="clear" w:color="auto" w:fill="F2F2F2"/>
        </w:rPr>
        <w:t xml:space="preserve">        self.payload: object = payload</w:t>
      </w:r>
    </w:p>
    <w:p>
      <w:pPr>
        <w:pStyle w:val="Heading2"/>
      </w:pPr>
      <w:r>
        <w:rPr>
          <w:rFonts w:ascii="Times New Roman" w:hAnsi="Times New Roman"/>
          <w:color w:val="000000"/>
        </w:rPr>
        <w:t>Task 3: Idempotent Receiver — idempotent_base.py</w:t>
      </w:r>
    </w:p>
    <w:p>
      <w:pPr>
        <w:spacing w:after="120"/>
        <w:jc w:val="both"/>
      </w:pPr>
      <w:r>
        <w:rPr>
          <w:rFonts w:ascii="Times New Roman" w:hAnsi="Times New Roman"/>
          <w:sz w:val="24"/>
        </w:rPr>
        <w:t>The IdempotentReceiver abstract base class implements the Idempotent Receiver Pattern. It maintains a seen_ids set and checks each incoming envelope's event_id before processing. If the event has already been seen, it is rejected with a duplicate notice. Subclasses implement the abstract process_event() method to define their specific handling logic.</w:t>
      </w:r>
    </w:p>
    <w:p>
      <w:pPr>
        <w:spacing w:before="0" w:after="0" w:line="240" w:lineRule="auto"/>
      </w:pPr>
      <w:r>
        <w:rPr>
          <w:rFonts w:ascii="Consolas" w:hAnsi="Consolas"/>
          <w:color w:val="1E1E1E"/>
          <w:sz w:val="18"/>
          <w:shd w:val="clear" w:color="auto" w:fill="F2F2F2"/>
        </w:rPr>
        <w:t>from abc import ABC, abstractmethod</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IdempotentReceiver(ABC):</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t xml:space="preserve">    Base class for the Idempotent Receiver Pattern.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It prevents the same event from being processed more than once by tracking</w:t>
      </w:r>
    </w:p>
    <w:p>
      <w:pPr>
        <w:spacing w:before="0" w:after="0" w:line="240" w:lineRule="auto"/>
      </w:pPr>
      <w:r>
        <w:rPr>
          <w:rFonts w:ascii="Consolas" w:hAnsi="Consolas"/>
          <w:color w:val="1E1E1E"/>
          <w:sz w:val="18"/>
          <w:shd w:val="clear" w:color="auto" w:fill="F2F2F2"/>
        </w:rPr>
        <w:t xml:space="preserve">    event IDs that have already been handled. This matters in event-driven systems</w:t>
      </w:r>
    </w:p>
    <w:p>
      <w:pPr>
        <w:spacing w:before="0" w:after="0" w:line="240" w:lineRule="auto"/>
      </w:pPr>
      <w:r>
        <w:rPr>
          <w:rFonts w:ascii="Consolas" w:hAnsi="Consolas"/>
          <w:color w:val="1E1E1E"/>
          <w:sz w:val="18"/>
          <w:shd w:val="clear" w:color="auto" w:fill="F2F2F2"/>
        </w:rPr>
        <w:t xml:space="preserve">    because network glitches or retries can cause duplicate deliveries.</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w:t>
      </w:r>
    </w:p>
    <w:p>
      <w:pPr>
        <w:spacing w:before="0" w:after="0" w:line="240" w:lineRule="auto"/>
      </w:pPr>
      <w:r>
        <w:rPr>
          <w:rFonts w:ascii="Consolas" w:hAnsi="Consolas"/>
          <w:color w:val="1E1E1E"/>
          <w:sz w:val="18"/>
          <w:shd w:val="clear" w:color="auto" w:fill="F2F2F2"/>
        </w:rPr>
        <w:t xml:space="preserve">        self.seen_ids = set()</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on_event(self, envelope):</w:t>
      </w:r>
    </w:p>
    <w:p>
      <w:pPr>
        <w:spacing w:before="0" w:after="0" w:line="240" w:lineRule="auto"/>
      </w:pPr>
      <w:r>
        <w:rPr>
          <w:rFonts w:ascii="Consolas" w:hAnsi="Consolas"/>
          <w:color w:val="1E1E1E"/>
          <w:sz w:val="18"/>
          <w:shd w:val="clear" w:color="auto" w:fill="F2F2F2"/>
        </w:rPr>
        <w:t xml:space="preserve">        if envelope.event_id in self.seen_ids:</w:t>
      </w:r>
    </w:p>
    <w:p>
      <w:pPr>
        <w:spacing w:before="0" w:after="0" w:line="240" w:lineRule="auto"/>
      </w:pPr>
      <w:r>
        <w:rPr>
          <w:rFonts w:ascii="Consolas" w:hAnsi="Consolas"/>
          <w:color w:val="1E1E1E"/>
          <w:sz w:val="18"/>
          <w:shd w:val="clear" w:color="auto" w:fill="F2F2F2"/>
        </w:rPr>
        <w:t xml:space="preserve">            print(f"Duplicate event detected: {envelope.event_id}")</w:t>
      </w:r>
    </w:p>
    <w:p>
      <w:pPr>
        <w:spacing w:before="0" w:after="0" w:line="240" w:lineRule="auto"/>
      </w:pPr>
      <w:r>
        <w:rPr>
          <w:rFonts w:ascii="Consolas" w:hAnsi="Consolas"/>
          <w:color w:val="1E1E1E"/>
          <w:sz w:val="18"/>
          <w:shd w:val="clear" w:color="auto" w:fill="F2F2F2"/>
        </w:rPr>
        <w:t xml:space="preserve">            return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self.seen_ids.add(envelope.event_id)</w:t>
      </w:r>
    </w:p>
    <w:p>
      <w:pPr>
        <w:spacing w:before="0" w:after="0" w:line="240" w:lineRule="auto"/>
      </w:pPr>
      <w:r>
        <w:rPr>
          <w:rFonts w:ascii="Consolas" w:hAnsi="Consolas"/>
          <w:color w:val="1E1E1E"/>
          <w:sz w:val="18"/>
          <w:shd w:val="clear" w:color="auto" w:fill="F2F2F2"/>
        </w:rPr>
        <w:t xml:space="preserve">        self.process_event(envelope)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@abstractmethod</w:t>
      </w:r>
    </w:p>
    <w:p>
      <w:pPr>
        <w:spacing w:before="0" w:after="0" w:line="240" w:lineRule="auto"/>
      </w:pPr>
      <w:r>
        <w:rPr>
          <w:rFonts w:ascii="Consolas" w:hAnsi="Consolas"/>
          <w:color w:val="1E1E1E"/>
          <w:sz w:val="18"/>
          <w:shd w:val="clear" w:color="auto" w:fill="F2F2F2"/>
        </w:rPr>
        <w:t xml:space="preserve">    def process_event(self, envelope):</w:t>
      </w:r>
    </w:p>
    <w:p>
      <w:pPr>
        <w:spacing w:before="0" w:after="0" w:line="240" w:lineRule="auto"/>
      </w:pPr>
      <w:r>
        <w:rPr>
          <w:rFonts w:ascii="Consolas" w:hAnsi="Consolas"/>
          <w:color w:val="1E1E1E"/>
          <w:sz w:val="18"/>
          <w:shd w:val="clear" w:color="auto" w:fill="F2F2F2"/>
        </w:rPr>
        <w:t xml:space="preserve">        pass</w:t>
      </w:r>
    </w:p>
    <w:p>
      <w:pPr>
        <w:pStyle w:val="Heading2"/>
      </w:pPr>
      <w:r>
        <w:rPr>
          <w:rFonts w:ascii="Times New Roman" w:hAnsi="Times New Roman"/>
          <w:color w:val="000000"/>
        </w:rPr>
        <w:t>Task 4: Event Bus — event_bus.py</w:t>
      </w:r>
    </w:p>
    <w:p>
      <w:pPr>
        <w:spacing w:after="120"/>
        <w:jc w:val="both"/>
      </w:pPr>
      <w:r>
        <w:rPr>
          <w:rFonts w:ascii="Times New Roman" w:hAnsi="Times New Roman"/>
          <w:sz w:val="24"/>
        </w:rPr>
        <w:t>The EventBus class implements the Observer Pattern. It maintains a list of subscribers and provides subscribe(), unsubscribe(), publish(), flush(), and pending_count() methods. Published events are placed in per-subscriber queues and then delivered via on_event(). The bus is fully decoupled—it knows nothing about event types or subscriber implementations.</w:t>
      </w:r>
    </w:p>
    <w:p>
      <w:pPr>
        <w:spacing w:before="0" w:after="0" w:line="240" w:lineRule="auto"/>
      </w:pPr>
      <w:r>
        <w:rPr>
          <w:rFonts w:ascii="Consolas" w:hAnsi="Consolas"/>
          <w:color w:val="1E1E1E"/>
          <w:sz w:val="18"/>
          <w:shd w:val="clear" w:color="auto" w:fill="F2F2F2"/>
        </w:rPr>
        <w:t>from collections import deque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EventBus:</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t xml:space="preserve">    Implements the Observer Pattern for publishing event envelopes to subscribers.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The bus stays decoupled by knowing only about subscribers and envelope objects.</w:t>
      </w:r>
    </w:p>
    <w:p>
      <w:pPr>
        <w:spacing w:before="0" w:after="0" w:line="240" w:lineRule="auto"/>
      </w:pPr>
      <w:r>
        <w:rPr>
          <w:rFonts w:ascii="Consolas" w:hAnsi="Consolas"/>
          <w:color w:val="1E1E1E"/>
          <w:sz w:val="18"/>
          <w:shd w:val="clear" w:color="auto" w:fill="F2F2F2"/>
        </w:rPr>
        <w:t xml:space="preserve">    It does not import event types or services, so new events and subscribers can be</w:t>
      </w:r>
    </w:p>
    <w:p>
      <w:pPr>
        <w:spacing w:before="0" w:after="0" w:line="240" w:lineRule="auto"/>
      </w:pPr>
      <w:r>
        <w:rPr>
          <w:rFonts w:ascii="Consolas" w:hAnsi="Consolas"/>
          <w:color w:val="1E1E1E"/>
          <w:sz w:val="18"/>
          <w:shd w:val="clear" w:color="auto" w:fill="F2F2F2"/>
        </w:rPr>
        <w:t xml:space="preserve">    added without changing this class. It also supports a bounded queue mode for</w:t>
      </w:r>
    </w:p>
    <w:p>
      <w:pPr>
        <w:spacing w:before="0" w:after="0" w:line="240" w:lineRule="auto"/>
      </w:pPr>
      <w:r>
        <w:rPr>
          <w:rFonts w:ascii="Consolas" w:hAnsi="Consolas"/>
          <w:color w:val="1E1E1E"/>
          <w:sz w:val="18"/>
          <w:shd w:val="clear" w:color="auto" w:fill="F2F2F2"/>
        </w:rPr>
        <w:t xml:space="preserve">    flood scenarios; when a queue is full, the least important queued event is</w:t>
      </w:r>
    </w:p>
    <w:p>
      <w:pPr>
        <w:spacing w:before="0" w:after="0" w:line="240" w:lineRule="auto"/>
      </w:pPr>
      <w:r>
        <w:rPr>
          <w:rFonts w:ascii="Consolas" w:hAnsi="Consolas"/>
          <w:color w:val="1E1E1E"/>
          <w:sz w:val="18"/>
          <w:shd w:val="clear" w:color="auto" w:fill="F2F2F2"/>
        </w:rPr>
        <w:t xml:space="preserve">    evicted before a more important incoming event is accepted.</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DEFAULT_EVENT_PRIORITIES = {</w:t>
      </w:r>
    </w:p>
    <w:p>
      <w:pPr>
        <w:spacing w:before="0" w:after="0" w:line="240" w:lineRule="auto"/>
      </w:pPr>
      <w:r>
        <w:rPr>
          <w:rFonts w:ascii="Consolas" w:hAnsi="Consolas"/>
          <w:color w:val="1E1E1E"/>
          <w:sz w:val="18"/>
          <w:shd w:val="clear" w:color="auto" w:fill="F2F2F2"/>
        </w:rPr>
        <w:t xml:space="preserve">        "VehicleDetectedEvent": 1,</w:t>
      </w:r>
    </w:p>
    <w:p>
      <w:pPr>
        <w:spacing w:before="0" w:after="0" w:line="240" w:lineRule="auto"/>
      </w:pPr>
      <w:r>
        <w:rPr>
          <w:rFonts w:ascii="Consolas" w:hAnsi="Consolas"/>
          <w:color w:val="1E1E1E"/>
          <w:sz w:val="18"/>
          <w:shd w:val="clear" w:color="auto" w:fill="F2F2F2"/>
        </w:rPr>
        <w:t xml:space="preserve">        "TrafficClearedEvent": 2,</w:t>
      </w:r>
    </w:p>
    <w:p>
      <w:pPr>
        <w:spacing w:before="0" w:after="0" w:line="240" w:lineRule="auto"/>
      </w:pPr>
      <w:r>
        <w:rPr>
          <w:rFonts w:ascii="Consolas" w:hAnsi="Consolas"/>
          <w:color w:val="1E1E1E"/>
          <w:sz w:val="18"/>
          <w:shd w:val="clear" w:color="auto" w:fill="F2F2F2"/>
        </w:rPr>
        <w:t xml:space="preserve">        "SpeedViolationEvent": 3,</w:t>
      </w:r>
    </w:p>
    <w:p>
      <w:pPr>
        <w:spacing w:before="0" w:after="0" w:line="240" w:lineRule="auto"/>
      </w:pPr>
      <w:r>
        <w:rPr>
          <w:rFonts w:ascii="Consolas" w:hAnsi="Consolas"/>
          <w:color w:val="1E1E1E"/>
          <w:sz w:val="18"/>
          <w:shd w:val="clear" w:color="auto" w:fill="F2F2F2"/>
        </w:rPr>
        <w:t xml:space="preserve">        "EmergencyVehicleEvent": 4,</w:t>
      </w:r>
    </w:p>
    <w:p>
      <w:pPr>
        <w:spacing w:before="0" w:after="0" w:line="240" w:lineRule="auto"/>
      </w:pPr>
      <w:r>
        <w:rPr>
          <w:rFonts w:ascii="Consolas" w:hAnsi="Consolas"/>
          <w:color w:val="1E1E1E"/>
          <w:sz w:val="18"/>
          <w:shd w:val="clear" w:color="auto" w:fill="F2F2F2"/>
        </w:rPr>
        <w:t xml:space="preserve">        "CongestionAlertEvent": 5,</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 max_queue_size=None, auto_flush=True, event_priorities=None):</w:t>
      </w:r>
    </w:p>
    <w:p>
      <w:pPr>
        <w:spacing w:before="0" w:after="0" w:line="240" w:lineRule="auto"/>
      </w:pPr>
      <w:r>
        <w:rPr>
          <w:rFonts w:ascii="Consolas" w:hAnsi="Consolas"/>
          <w:color w:val="1E1E1E"/>
          <w:sz w:val="18"/>
          <w:shd w:val="clear" w:color="auto" w:fill="F2F2F2"/>
        </w:rPr>
        <w:t xml:space="preserve">        self._subscribers = []</w:t>
      </w:r>
    </w:p>
    <w:p>
      <w:pPr>
        <w:spacing w:before="0" w:after="0" w:line="240" w:lineRule="auto"/>
      </w:pPr>
      <w:r>
        <w:rPr>
          <w:rFonts w:ascii="Consolas" w:hAnsi="Consolas"/>
          <w:color w:val="1E1E1E"/>
          <w:sz w:val="18"/>
          <w:shd w:val="clear" w:color="auto" w:fill="F2F2F2"/>
        </w:rPr>
        <w:t xml:space="preserve">        self._queues = {}</w:t>
      </w:r>
    </w:p>
    <w:p>
      <w:pPr>
        <w:spacing w:before="0" w:after="0" w:line="240" w:lineRule="auto"/>
      </w:pPr>
      <w:r>
        <w:rPr>
          <w:rFonts w:ascii="Consolas" w:hAnsi="Consolas"/>
          <w:color w:val="1E1E1E"/>
          <w:sz w:val="18"/>
          <w:shd w:val="clear" w:color="auto" w:fill="F2F2F2"/>
        </w:rPr>
        <w:t xml:space="preserve">        self.max_queue_size = max_queue_size</w:t>
      </w:r>
    </w:p>
    <w:p>
      <w:pPr>
        <w:spacing w:before="0" w:after="0" w:line="240" w:lineRule="auto"/>
      </w:pPr>
      <w:r>
        <w:rPr>
          <w:rFonts w:ascii="Consolas" w:hAnsi="Consolas"/>
          <w:color w:val="1E1E1E"/>
          <w:sz w:val="18"/>
          <w:shd w:val="clear" w:color="auto" w:fill="F2F2F2"/>
        </w:rPr>
        <w:t xml:space="preserve">        self.auto_flush = auto_flush</w:t>
      </w:r>
    </w:p>
    <w:p>
      <w:pPr>
        <w:spacing w:before="0" w:after="0" w:line="240" w:lineRule="auto"/>
      </w:pPr>
      <w:r>
        <w:rPr>
          <w:rFonts w:ascii="Consolas" w:hAnsi="Consolas"/>
          <w:color w:val="1E1E1E"/>
          <w:sz w:val="18"/>
          <w:shd w:val="clear" w:color="auto" w:fill="F2F2F2"/>
        </w:rPr>
        <w:t xml:space="preserve">        self.event_priorities = event_priorities or self.DEFAULT_EVENT_PRIORITIES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subscribe(self, subscriber):</w:t>
      </w:r>
    </w:p>
    <w:p>
      <w:pPr>
        <w:spacing w:before="0" w:after="0" w:line="240" w:lineRule="auto"/>
      </w:pPr>
      <w:r>
        <w:rPr>
          <w:rFonts w:ascii="Consolas" w:hAnsi="Consolas"/>
          <w:color w:val="1E1E1E"/>
          <w:sz w:val="18"/>
          <w:shd w:val="clear" w:color="auto" w:fill="F2F2F2"/>
        </w:rPr>
        <w:t xml:space="preserve">        self._subscribers.append(subscriber)</w:t>
      </w:r>
    </w:p>
    <w:p>
      <w:pPr>
        <w:spacing w:before="0" w:after="0" w:line="240" w:lineRule="auto"/>
      </w:pPr>
      <w:r>
        <w:rPr>
          <w:rFonts w:ascii="Consolas" w:hAnsi="Consolas"/>
          <w:color w:val="1E1E1E"/>
          <w:sz w:val="18"/>
          <w:shd w:val="clear" w:color="auto" w:fill="F2F2F2"/>
        </w:rPr>
        <w:t xml:space="preserve">        self._queues[subscriber] = deque()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unsubscribe(self, subscriber):</w:t>
      </w:r>
    </w:p>
    <w:p>
      <w:pPr>
        <w:spacing w:before="0" w:after="0" w:line="240" w:lineRule="auto"/>
      </w:pPr>
      <w:r>
        <w:rPr>
          <w:rFonts w:ascii="Consolas" w:hAnsi="Consolas"/>
          <w:color w:val="1E1E1E"/>
          <w:sz w:val="18"/>
          <w:shd w:val="clear" w:color="auto" w:fill="F2F2F2"/>
        </w:rPr>
        <w:t xml:space="preserve">        if subscriber in self._subscribers:</w:t>
      </w:r>
    </w:p>
    <w:p>
      <w:pPr>
        <w:spacing w:before="0" w:after="0" w:line="240" w:lineRule="auto"/>
      </w:pPr>
      <w:r>
        <w:rPr>
          <w:rFonts w:ascii="Consolas" w:hAnsi="Consolas"/>
          <w:color w:val="1E1E1E"/>
          <w:sz w:val="18"/>
          <w:shd w:val="clear" w:color="auto" w:fill="F2F2F2"/>
        </w:rPr>
        <w:t xml:space="preserve">            self._subscribers.remove(subscriber)</w:t>
      </w:r>
    </w:p>
    <w:p>
      <w:pPr>
        <w:spacing w:before="0" w:after="0" w:line="240" w:lineRule="auto"/>
      </w:pPr>
      <w:r>
        <w:rPr>
          <w:rFonts w:ascii="Consolas" w:hAnsi="Consolas"/>
          <w:color w:val="1E1E1E"/>
          <w:sz w:val="18"/>
          <w:shd w:val="clear" w:color="auto" w:fill="F2F2F2"/>
        </w:rPr>
        <w:t xml:space="preserve">            self._queues.pop(subscriber, None)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publish(self, envelope):</w:t>
      </w:r>
    </w:p>
    <w:p>
      <w:pPr>
        <w:spacing w:before="0" w:after="0" w:line="240" w:lineRule="auto"/>
      </w:pPr>
      <w:r>
        <w:rPr>
          <w:rFonts w:ascii="Consolas" w:hAnsi="Consolas"/>
          <w:color w:val="1E1E1E"/>
          <w:sz w:val="18"/>
          <w:shd w:val="clear" w:color="auto" w:fill="F2F2F2"/>
        </w:rPr>
        <w:t xml:space="preserve">        print(f"EventBus queued event: {envelope.event_type}")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for subscriber in self._subscribers:</w:t>
      </w:r>
    </w:p>
    <w:p>
      <w:pPr>
        <w:spacing w:before="0" w:after="0" w:line="240" w:lineRule="auto"/>
      </w:pPr>
      <w:r>
        <w:rPr>
          <w:rFonts w:ascii="Consolas" w:hAnsi="Consolas"/>
          <w:color w:val="1E1E1E"/>
          <w:sz w:val="18"/>
          <w:shd w:val="clear" w:color="auto" w:fill="F2F2F2"/>
        </w:rPr>
        <w:t xml:space="preserve">            self._enqueue(subscriber, envelope)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if self.auto_flush:</w:t>
      </w:r>
    </w:p>
    <w:p>
      <w:pPr>
        <w:spacing w:before="0" w:after="0" w:line="240" w:lineRule="auto"/>
      </w:pPr>
      <w:r>
        <w:rPr>
          <w:rFonts w:ascii="Consolas" w:hAnsi="Consolas"/>
          <w:color w:val="1E1E1E"/>
          <w:sz w:val="18"/>
          <w:shd w:val="clear" w:color="auto" w:fill="F2F2F2"/>
        </w:rPr>
        <w:t xml:space="preserve">            self.flush()</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flush(self, subscriber=None):</w:t>
      </w:r>
    </w:p>
    <w:p>
      <w:pPr>
        <w:spacing w:before="0" w:after="0" w:line="240" w:lineRule="auto"/>
      </w:pPr>
      <w:r>
        <w:rPr>
          <w:rFonts w:ascii="Consolas" w:hAnsi="Consolas"/>
          <w:color w:val="1E1E1E"/>
          <w:sz w:val="18"/>
          <w:shd w:val="clear" w:color="auto" w:fill="F2F2F2"/>
        </w:rPr>
        <w:t xml:space="preserve">        subscribers = [subscriber] if subscriber else list(self._subscribers)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for current_subscriber in subscribers:</w:t>
      </w:r>
    </w:p>
    <w:p>
      <w:pPr>
        <w:spacing w:before="0" w:after="0" w:line="240" w:lineRule="auto"/>
      </w:pPr>
      <w:r>
        <w:rPr>
          <w:rFonts w:ascii="Consolas" w:hAnsi="Consolas"/>
          <w:color w:val="1E1E1E"/>
          <w:sz w:val="18"/>
          <w:shd w:val="clear" w:color="auto" w:fill="F2F2F2"/>
        </w:rPr>
        <w:t xml:space="preserve">            queue = self._queues.get(current_subscriber)</w:t>
      </w:r>
    </w:p>
    <w:p>
      <w:pPr>
        <w:spacing w:before="0" w:after="0" w:line="240" w:lineRule="auto"/>
      </w:pPr>
      <w:r>
        <w:rPr>
          <w:rFonts w:ascii="Consolas" w:hAnsi="Consolas"/>
          <w:color w:val="1E1E1E"/>
          <w:sz w:val="18"/>
          <w:shd w:val="clear" w:color="auto" w:fill="F2F2F2"/>
        </w:rPr>
        <w:t xml:space="preserve">            if queue is None:</w:t>
      </w:r>
    </w:p>
    <w:p>
      <w:pPr>
        <w:spacing w:before="0" w:after="0" w:line="240" w:lineRule="auto"/>
      </w:pPr>
      <w:r>
        <w:rPr>
          <w:rFonts w:ascii="Consolas" w:hAnsi="Consolas"/>
          <w:color w:val="1E1E1E"/>
          <w:sz w:val="18"/>
          <w:shd w:val="clear" w:color="auto" w:fill="F2F2F2"/>
        </w:rPr>
        <w:t xml:space="preserve">                continue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while queue:</w:t>
      </w:r>
    </w:p>
    <w:p>
      <w:pPr>
        <w:spacing w:before="0" w:after="0" w:line="240" w:lineRule="auto"/>
      </w:pPr>
      <w:r>
        <w:rPr>
          <w:rFonts w:ascii="Consolas" w:hAnsi="Consolas"/>
          <w:color w:val="1E1E1E"/>
          <w:sz w:val="18"/>
          <w:shd w:val="clear" w:color="auto" w:fill="F2F2F2"/>
        </w:rPr>
        <w:t xml:space="preserve">                envelope = queue.popleft()</w:t>
      </w:r>
    </w:p>
    <w:p>
      <w:pPr>
        <w:spacing w:before="0" w:after="0" w:line="240" w:lineRule="auto"/>
      </w:pPr>
      <w:r>
        <w:rPr>
          <w:rFonts w:ascii="Consolas" w:hAnsi="Consolas"/>
          <w:color w:val="1E1E1E"/>
          <w:sz w:val="18"/>
          <w:shd w:val="clear" w:color="auto" w:fill="F2F2F2"/>
        </w:rPr>
        <w:t xml:space="preserve">                print(f"EventBus delivering event: {envelope.event_type}")</w:t>
      </w:r>
    </w:p>
    <w:p>
      <w:pPr>
        <w:spacing w:before="0" w:after="0" w:line="240" w:lineRule="auto"/>
      </w:pPr>
      <w:r>
        <w:rPr>
          <w:rFonts w:ascii="Consolas" w:hAnsi="Consolas"/>
          <w:color w:val="1E1E1E"/>
          <w:sz w:val="18"/>
          <w:shd w:val="clear" w:color="auto" w:fill="F2F2F2"/>
        </w:rPr>
        <w:t xml:space="preserve">                current_subscriber.on_event(envelope)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pending_count(self, subscriber):</w:t>
      </w:r>
    </w:p>
    <w:p>
      <w:pPr>
        <w:spacing w:before="0" w:after="0" w:line="240" w:lineRule="auto"/>
      </w:pPr>
      <w:r>
        <w:rPr>
          <w:rFonts w:ascii="Consolas" w:hAnsi="Consolas"/>
          <w:color w:val="1E1E1E"/>
          <w:sz w:val="18"/>
          <w:shd w:val="clear" w:color="auto" w:fill="F2F2F2"/>
        </w:rPr>
        <w:t xml:space="preserve">        return len(self._queues.get(subscriber,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_enqueue(self, subscriber, envelope):</w:t>
      </w:r>
    </w:p>
    <w:p>
      <w:pPr>
        <w:spacing w:before="0" w:after="0" w:line="240" w:lineRule="auto"/>
      </w:pPr>
      <w:r>
        <w:rPr>
          <w:rFonts w:ascii="Consolas" w:hAnsi="Consolas"/>
          <w:color w:val="1E1E1E"/>
          <w:sz w:val="18"/>
          <w:shd w:val="clear" w:color="auto" w:fill="F2F2F2"/>
        </w:rPr>
        <w:t xml:space="preserve">        queue = self._queues[subscriber]</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if self.max_queue_size is None or len(queue) &lt; self.max_queue_size:</w:t>
      </w:r>
    </w:p>
    <w:p>
      <w:pPr>
        <w:spacing w:before="0" w:after="0" w:line="240" w:lineRule="auto"/>
      </w:pPr>
      <w:r>
        <w:rPr>
          <w:rFonts w:ascii="Consolas" w:hAnsi="Consolas"/>
          <w:color w:val="1E1E1E"/>
          <w:sz w:val="18"/>
          <w:shd w:val="clear" w:color="auto" w:fill="F2F2F2"/>
        </w:rPr>
        <w:t xml:space="preserve">            queue.append(envelope)</w:t>
      </w:r>
    </w:p>
    <w:p>
      <w:pPr>
        <w:spacing w:before="0" w:after="0" w:line="240" w:lineRule="auto"/>
      </w:pPr>
      <w:r>
        <w:rPr>
          <w:rFonts w:ascii="Consolas" w:hAnsi="Consolas"/>
          <w:color w:val="1E1E1E"/>
          <w:sz w:val="18"/>
          <w:shd w:val="clear" w:color="auto" w:fill="F2F2F2"/>
        </w:rPr>
        <w:t xml:space="preserve">            return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lowest_index, lowest_priority = self._least_important_queued_event(queue)</w:t>
      </w:r>
    </w:p>
    <w:p>
      <w:pPr>
        <w:spacing w:before="0" w:after="0" w:line="240" w:lineRule="auto"/>
      </w:pPr>
      <w:r>
        <w:rPr>
          <w:rFonts w:ascii="Consolas" w:hAnsi="Consolas"/>
          <w:color w:val="1E1E1E"/>
          <w:sz w:val="18"/>
          <w:shd w:val="clear" w:color="auto" w:fill="F2F2F2"/>
        </w:rPr>
        <w:t xml:space="preserve">        incoming_priority = self._priority(envelope)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if incoming_priority &gt;= lowest_priority:</w:t>
      </w:r>
    </w:p>
    <w:p>
      <w:pPr>
        <w:spacing w:before="0" w:after="0" w:line="240" w:lineRule="auto"/>
      </w:pPr>
      <w:r>
        <w:rPr>
          <w:rFonts w:ascii="Consolas" w:hAnsi="Consolas"/>
          <w:color w:val="1E1E1E"/>
          <w:sz w:val="18"/>
          <w:shd w:val="clear" w:color="auto" w:fill="F2F2F2"/>
        </w:rPr>
        <w:t xml:space="preserve">            del queue[lowest_index]</w:t>
      </w:r>
    </w:p>
    <w:p>
      <w:pPr>
        <w:spacing w:before="0" w:after="0" w:line="240" w:lineRule="auto"/>
      </w:pPr>
      <w:r>
        <w:rPr>
          <w:rFonts w:ascii="Consolas" w:hAnsi="Consolas"/>
          <w:color w:val="1E1E1E"/>
          <w:sz w:val="18"/>
          <w:shd w:val="clear" w:color="auto" w:fill="F2F2F2"/>
        </w:rPr>
        <w:t xml:space="preserve">            queue.append(envelope)</w:t>
      </w:r>
    </w:p>
    <w:p>
      <w:pPr>
        <w:spacing w:before="0" w:after="0" w:line="240" w:lineRule="auto"/>
      </w:pPr>
      <w:r>
        <w:rPr>
          <w:rFonts w:ascii="Consolas" w:hAnsi="Consolas"/>
          <w:color w:val="1E1E1E"/>
          <w:sz w:val="18"/>
          <w:shd w:val="clear" w:color="auto" w:fill="F2F2F2"/>
        </w:rPr>
        <w:t xml:space="preserve">        else:</w:t>
      </w:r>
    </w:p>
    <w:p>
      <w:pPr>
        <w:spacing w:before="0" w:after="0" w:line="240" w:lineRule="auto"/>
      </w:pPr>
      <w:r>
        <w:rPr>
          <w:rFonts w:ascii="Consolas" w:hAnsi="Consolas"/>
          <w:color w:val="1E1E1E"/>
          <w:sz w:val="18"/>
          <w:shd w:val="clear" w:color="auto" w:fill="F2F2F2"/>
        </w:rPr>
        <w:t xml:space="preserve">            print(f"EventBus dropped low-priority event: {envelope.event_type}")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_least_important_queued_event(self, queue):</w:t>
      </w:r>
    </w:p>
    <w:p>
      <w:pPr>
        <w:spacing w:before="0" w:after="0" w:line="240" w:lineRule="auto"/>
      </w:pPr>
      <w:r>
        <w:rPr>
          <w:rFonts w:ascii="Consolas" w:hAnsi="Consolas"/>
          <w:color w:val="1E1E1E"/>
          <w:sz w:val="18"/>
          <w:shd w:val="clear" w:color="auto" w:fill="F2F2F2"/>
        </w:rPr>
        <w:t xml:space="preserve">        lowest_index = 0</w:t>
      </w:r>
    </w:p>
    <w:p>
      <w:pPr>
        <w:spacing w:before="0" w:after="0" w:line="240" w:lineRule="auto"/>
      </w:pPr>
      <w:r>
        <w:rPr>
          <w:rFonts w:ascii="Consolas" w:hAnsi="Consolas"/>
          <w:color w:val="1E1E1E"/>
          <w:sz w:val="18"/>
          <w:shd w:val="clear" w:color="auto" w:fill="F2F2F2"/>
        </w:rPr>
        <w:t xml:space="preserve">        lowest_priority = self._priority(queue[0])</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for index, queued_envelope in enumerate(queue):</w:t>
      </w:r>
    </w:p>
    <w:p>
      <w:pPr>
        <w:spacing w:before="0" w:after="0" w:line="240" w:lineRule="auto"/>
      </w:pPr>
      <w:r>
        <w:rPr>
          <w:rFonts w:ascii="Consolas" w:hAnsi="Consolas"/>
          <w:color w:val="1E1E1E"/>
          <w:sz w:val="18"/>
          <w:shd w:val="clear" w:color="auto" w:fill="F2F2F2"/>
        </w:rPr>
        <w:t xml:space="preserve">            priority = self._priority(queued_envelope)</w:t>
      </w:r>
    </w:p>
    <w:p>
      <w:pPr>
        <w:spacing w:before="0" w:after="0" w:line="240" w:lineRule="auto"/>
      </w:pPr>
      <w:r>
        <w:rPr>
          <w:rFonts w:ascii="Consolas" w:hAnsi="Consolas"/>
          <w:color w:val="1E1E1E"/>
          <w:sz w:val="18"/>
          <w:shd w:val="clear" w:color="auto" w:fill="F2F2F2"/>
        </w:rPr>
        <w:t xml:space="preserve">            if priority &lt; lowest_priority:</w:t>
      </w:r>
    </w:p>
    <w:p>
      <w:pPr>
        <w:spacing w:before="0" w:after="0" w:line="240" w:lineRule="auto"/>
      </w:pPr>
      <w:r>
        <w:rPr>
          <w:rFonts w:ascii="Consolas" w:hAnsi="Consolas"/>
          <w:color w:val="1E1E1E"/>
          <w:sz w:val="18"/>
          <w:shd w:val="clear" w:color="auto" w:fill="F2F2F2"/>
        </w:rPr>
        <w:t xml:space="preserve">                lowest_index = index</w:t>
      </w:r>
    </w:p>
    <w:p>
      <w:pPr>
        <w:spacing w:before="0" w:after="0" w:line="240" w:lineRule="auto"/>
      </w:pPr>
      <w:r>
        <w:rPr>
          <w:rFonts w:ascii="Consolas" w:hAnsi="Consolas"/>
          <w:color w:val="1E1E1E"/>
          <w:sz w:val="18"/>
          <w:shd w:val="clear" w:color="auto" w:fill="F2F2F2"/>
        </w:rPr>
        <w:t xml:space="preserve">                lowest_priority = priority</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return lowest_index, lowest_priority</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_priority(self, envelope):</w:t>
      </w:r>
    </w:p>
    <w:p>
      <w:pPr>
        <w:spacing w:before="0" w:after="0" w:line="240" w:lineRule="auto"/>
      </w:pPr>
      <w:r>
        <w:rPr>
          <w:rFonts w:ascii="Consolas" w:hAnsi="Consolas"/>
          <w:color w:val="1E1E1E"/>
          <w:sz w:val="18"/>
          <w:shd w:val="clear" w:color="auto" w:fill="F2F2F2"/>
        </w:rPr>
        <w:t xml:space="preserve">        return self.event_priorities.get(envelope.event_type, 1)</w:t>
      </w:r>
    </w:p>
    <w:p>
      <w:pPr>
        <w:pStyle w:val="Heading2"/>
      </w:pPr>
      <w:r>
        <w:rPr>
          <w:rFonts w:ascii="Times New Roman" w:hAnsi="Times New Roman"/>
          <w:color w:val="000000"/>
        </w:rPr>
        <w:t>Task 5: Subscriber Services — subscribers.py</w:t>
      </w:r>
    </w:p>
    <w:p>
      <w:pPr>
        <w:spacing w:after="120"/>
        <w:jc w:val="both"/>
      </w:pPr>
      <w:r>
        <w:rPr>
          <w:rFonts w:ascii="Times New Roman" w:hAnsi="Times New Roman"/>
          <w:sz w:val="24"/>
        </w:rPr>
        <w:t>This module defines five classes. IEventSubscriber is the abstract interface that all subscribers implement. AlertService, LoggingService, DashboardService, and ReportingService all extend IdempotentReceiver, so every subscriber checks event_id and ignores duplicates before processing. Each service processes only the event types relevant to its domain responsibility.</w:t>
      </w:r>
    </w:p>
    <w:p>
      <w:pPr>
        <w:spacing w:before="0" w:after="0" w:line="240" w:lineRule="auto"/>
      </w:pPr>
      <w:r>
        <w:rPr>
          <w:rFonts w:ascii="Consolas" w:hAnsi="Consolas"/>
          <w:color w:val="1E1E1E"/>
          <w:sz w:val="18"/>
          <w:shd w:val="clear" w:color="auto" w:fill="F2F2F2"/>
        </w:rPr>
        <w:t>from abc import ABC, abstractmethod</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from core.idempotent_base import IdempotentReceiver</w:t>
      </w:r>
    </w:p>
    <w:p>
      <w:pPr>
        <w:spacing w:before="0" w:after="0" w:line="240" w:lineRule="auto"/>
      </w:pPr>
      <w:r>
        <w:rPr>
          <w:rFonts w:ascii="Consolas" w:hAnsi="Consolas"/>
          <w:color w:val="1E1E1E"/>
          <w:sz w:val="18"/>
          <w:shd w:val="clear" w:color="auto" w:fill="F2F2F2"/>
        </w:rPr>
        <w:t>from core.events import (</w:t>
      </w:r>
    </w:p>
    <w:p>
      <w:pPr>
        <w:spacing w:before="0" w:after="0" w:line="240" w:lineRule="auto"/>
      </w:pPr>
      <w:r>
        <w:rPr>
          <w:rFonts w:ascii="Consolas" w:hAnsi="Consolas"/>
          <w:color w:val="1E1E1E"/>
          <w:sz w:val="18"/>
          <w:shd w:val="clear" w:color="auto" w:fill="F2F2F2"/>
        </w:rPr>
        <w:t xml:space="preserve">    VehicleDetectedEvent,</w:t>
      </w:r>
    </w:p>
    <w:p>
      <w:pPr>
        <w:spacing w:before="0" w:after="0" w:line="240" w:lineRule="auto"/>
      </w:pPr>
      <w:r>
        <w:rPr>
          <w:rFonts w:ascii="Consolas" w:hAnsi="Consolas"/>
          <w:color w:val="1E1E1E"/>
          <w:sz w:val="18"/>
          <w:shd w:val="clear" w:color="auto" w:fill="F2F2F2"/>
        </w:rPr>
        <w:t xml:space="preserve">    SpeedViolationEvent,</w:t>
      </w:r>
    </w:p>
    <w:p>
      <w:pPr>
        <w:spacing w:before="0" w:after="0" w:line="240" w:lineRule="auto"/>
      </w:pPr>
      <w:r>
        <w:rPr>
          <w:rFonts w:ascii="Consolas" w:hAnsi="Consolas"/>
          <w:color w:val="1E1E1E"/>
          <w:sz w:val="18"/>
          <w:shd w:val="clear" w:color="auto" w:fill="F2F2F2"/>
        </w:rPr>
        <w:t xml:space="preserve">    CongestionAlertEvent,</w:t>
      </w:r>
    </w:p>
    <w:p>
      <w:pPr>
        <w:spacing w:before="0" w:after="0" w:line="240" w:lineRule="auto"/>
      </w:pPr>
      <w:r>
        <w:rPr>
          <w:rFonts w:ascii="Consolas" w:hAnsi="Consolas"/>
          <w:color w:val="1E1E1E"/>
          <w:sz w:val="18"/>
          <w:shd w:val="clear" w:color="auto" w:fill="F2F2F2"/>
        </w:rPr>
        <w:t xml:space="preserve">    TrafficClearedEvent,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IEventSubscriber(ABC):</w:t>
      </w:r>
    </w:p>
    <w:p>
      <w:pPr>
        <w:spacing w:before="0" w:after="0" w:line="240" w:lineRule="auto"/>
      </w:pPr>
      <w:r>
        <w:rPr>
          <w:rFonts w:ascii="Consolas" w:hAnsi="Consolas"/>
          <w:color w:val="1E1E1E"/>
          <w:sz w:val="18"/>
          <w:shd w:val="clear" w:color="auto" w:fill="F2F2F2"/>
        </w:rPr>
        <w:t xml:space="preserve">    """Interface for services that receive event envelopes from the EventBus.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Every subscriber must implement the on_event method so the EventBus</w:t>
      </w:r>
    </w:p>
    <w:p>
      <w:pPr>
        <w:spacing w:before="0" w:after="0" w:line="240" w:lineRule="auto"/>
      </w:pPr>
      <w:r>
        <w:rPr>
          <w:rFonts w:ascii="Consolas" w:hAnsi="Consolas"/>
          <w:color w:val="1E1E1E"/>
          <w:sz w:val="18"/>
          <w:shd w:val="clear" w:color="auto" w:fill="F2F2F2"/>
        </w:rPr>
        <w:t xml:space="preserve">    can deliver envelopes in a uniform way regardless of the concrete</w:t>
      </w:r>
    </w:p>
    <w:p>
      <w:pPr>
        <w:spacing w:before="0" w:after="0" w:line="240" w:lineRule="auto"/>
      </w:pPr>
      <w:r>
        <w:rPr>
          <w:rFonts w:ascii="Consolas" w:hAnsi="Consolas"/>
          <w:color w:val="1E1E1E"/>
          <w:sz w:val="18"/>
          <w:shd w:val="clear" w:color="auto" w:fill="F2F2F2"/>
        </w:rPr>
        <w:t xml:space="preserve">    service behind the subscription.</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@abstractmethod</w:t>
      </w:r>
    </w:p>
    <w:p>
      <w:pPr>
        <w:spacing w:before="0" w:after="0" w:line="240" w:lineRule="auto"/>
      </w:pPr>
      <w:r>
        <w:rPr>
          <w:rFonts w:ascii="Consolas" w:hAnsi="Consolas"/>
          <w:color w:val="1E1E1E"/>
          <w:sz w:val="18"/>
          <w:shd w:val="clear" w:color="auto" w:fill="F2F2F2"/>
        </w:rPr>
        <w:t xml:space="preserve">    def on_event(self, envelope):</w:t>
      </w:r>
    </w:p>
    <w:p>
      <w:pPr>
        <w:spacing w:before="0" w:after="0" w:line="240" w:lineRule="auto"/>
      </w:pPr>
      <w:r>
        <w:rPr>
          <w:rFonts w:ascii="Consolas" w:hAnsi="Consolas"/>
          <w:color w:val="1E1E1E"/>
          <w:sz w:val="18"/>
          <w:shd w:val="clear" w:color="auto" w:fill="F2F2F2"/>
        </w:rPr>
        <w:t xml:space="preserve">        pass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AlertService(IdempotentReceiver, IEventSubscriber):</w:t>
      </w:r>
    </w:p>
    <w:p>
      <w:pPr>
        <w:spacing w:before="0" w:after="0" w:line="240" w:lineRule="auto"/>
      </w:pPr>
      <w:r>
        <w:rPr>
          <w:rFonts w:ascii="Consolas" w:hAnsi="Consolas"/>
          <w:color w:val="1E1E1E"/>
          <w:sz w:val="18"/>
          <w:shd w:val="clear" w:color="auto" w:fill="F2F2F2"/>
        </w:rPr>
        <w:t xml:space="preserve">    """Monitors speed-violation events and issues penalty notices.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Inherits from IdempotentReceiver to guarantee that the same violation</w:t>
      </w:r>
    </w:p>
    <w:p>
      <w:pPr>
        <w:spacing w:before="0" w:after="0" w:line="240" w:lineRule="auto"/>
      </w:pPr>
      <w:r>
        <w:rPr>
          <w:rFonts w:ascii="Consolas" w:hAnsi="Consolas"/>
          <w:color w:val="1E1E1E"/>
          <w:sz w:val="18"/>
          <w:shd w:val="clear" w:color="auto" w:fill="F2F2F2"/>
        </w:rPr>
        <w:t xml:space="preserve">    is never penalised twice, even if the event is delivered more than once.</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w:t>
      </w:r>
    </w:p>
    <w:p>
      <w:pPr>
        <w:spacing w:before="0" w:after="0" w:line="240" w:lineRule="auto"/>
      </w:pPr>
      <w:r>
        <w:rPr>
          <w:rFonts w:ascii="Consolas" w:hAnsi="Consolas"/>
          <w:color w:val="1E1E1E"/>
          <w:sz w:val="18"/>
          <w:shd w:val="clear" w:color="auto" w:fill="F2F2F2"/>
        </w:rPr>
        <w:t xml:space="preserve">        super().__init__()</w:t>
      </w:r>
    </w:p>
    <w:p>
      <w:pPr>
        <w:spacing w:before="0" w:after="0" w:line="240" w:lineRule="auto"/>
      </w:pPr>
      <w:r>
        <w:rPr>
          <w:rFonts w:ascii="Consolas" w:hAnsi="Consolas"/>
          <w:color w:val="1E1E1E"/>
          <w:sz w:val="18"/>
          <w:shd w:val="clear" w:color="auto" w:fill="F2F2F2"/>
        </w:rPr>
        <w:t xml:space="preserve">        self.penalty_count = 0</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process_event(self, envelope):</w:t>
      </w:r>
    </w:p>
    <w:p>
      <w:pPr>
        <w:spacing w:before="0" w:after="0" w:line="240" w:lineRule="auto"/>
      </w:pPr>
      <w:r>
        <w:rPr>
          <w:rFonts w:ascii="Consolas" w:hAnsi="Consolas"/>
          <w:color w:val="1E1E1E"/>
          <w:sz w:val="18"/>
          <w:shd w:val="clear" w:color="auto" w:fill="F2F2F2"/>
        </w:rPr>
        <w:t xml:space="preserve">        if isinstance(envelope.payload, SpeedViolationEvent):</w:t>
      </w:r>
    </w:p>
    <w:p>
      <w:pPr>
        <w:spacing w:before="0" w:after="0" w:line="240" w:lineRule="auto"/>
      </w:pPr>
      <w:r>
        <w:rPr>
          <w:rFonts w:ascii="Consolas" w:hAnsi="Consolas"/>
          <w:color w:val="1E1E1E"/>
          <w:sz w:val="18"/>
          <w:shd w:val="clear" w:color="auto" w:fill="F2F2F2"/>
        </w:rPr>
        <w:t xml:space="preserve">            self.penalty_count += 1</w:t>
      </w:r>
    </w:p>
    <w:p>
      <w:pPr>
        <w:spacing w:before="0" w:after="0" w:line="240" w:lineRule="auto"/>
      </w:pPr>
      <w:r>
        <w:rPr>
          <w:rFonts w:ascii="Consolas" w:hAnsi="Consolas"/>
          <w:color w:val="1E1E1E"/>
          <w:sz w:val="18"/>
          <w:shd w:val="clear" w:color="auto" w:fill="F2F2F2"/>
        </w:rPr>
        <w:t xml:space="preserve">            print(</w:t>
      </w:r>
    </w:p>
    <w:p>
      <w:pPr>
        <w:spacing w:before="0" w:after="0" w:line="240" w:lineRule="auto"/>
      </w:pPr>
      <w:r>
        <w:rPr>
          <w:rFonts w:ascii="Consolas" w:hAnsi="Consolas"/>
          <w:color w:val="1E1E1E"/>
          <w:sz w:val="18"/>
          <w:shd w:val="clear" w:color="auto" w:fill="F2F2F2"/>
        </w:rPr>
        <w:t xml:space="preserve">                f"[PENALTY NOTICE] Plate: {envelope.payload.plate_number} | "</w:t>
      </w:r>
    </w:p>
    <w:p>
      <w:pPr>
        <w:spacing w:before="0" w:after="0" w:line="240" w:lineRule="auto"/>
      </w:pPr>
      <w:r>
        <w:rPr>
          <w:rFonts w:ascii="Consolas" w:hAnsi="Consolas"/>
          <w:color w:val="1E1E1E"/>
          <w:sz w:val="18"/>
          <w:shd w:val="clear" w:color="auto" w:fill="F2F2F2"/>
        </w:rPr>
        <w:t xml:space="preserve">                f"Speed: {envelope.payload.measured_speed} km/h "</w:t>
      </w:r>
    </w:p>
    <w:p>
      <w:pPr>
        <w:spacing w:before="0" w:after="0" w:line="240" w:lineRule="auto"/>
      </w:pPr>
      <w:r>
        <w:rPr>
          <w:rFonts w:ascii="Consolas" w:hAnsi="Consolas"/>
          <w:color w:val="1E1E1E"/>
          <w:sz w:val="18"/>
          <w:shd w:val="clear" w:color="auto" w:fill="F2F2F2"/>
        </w:rPr>
        <w:t xml:space="preserve">                f"(limit {envelope.payload.speed_limit} km/h) - "</w:t>
      </w:r>
    </w:p>
    <w:p>
      <w:pPr>
        <w:spacing w:before="0" w:after="0" w:line="240" w:lineRule="auto"/>
      </w:pPr>
      <w:r>
        <w:rPr>
          <w:rFonts w:ascii="Consolas" w:hAnsi="Consolas"/>
          <w:color w:val="1E1E1E"/>
          <w:sz w:val="18"/>
          <w:shd w:val="clear" w:color="auto" w:fill="F2F2F2"/>
        </w:rPr>
        <w:t xml:space="preserve">                f"Penalty #{self.penalty_count}"</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LoggingService(IdempotentReceiver, IEventSubscriber):</w:t>
      </w:r>
    </w:p>
    <w:p>
      <w:pPr>
        <w:spacing w:before="0" w:after="0" w:line="240" w:lineRule="auto"/>
      </w:pPr>
      <w:r>
        <w:rPr>
          <w:rFonts w:ascii="Consolas" w:hAnsi="Consolas"/>
          <w:color w:val="1E1E1E"/>
          <w:sz w:val="18"/>
          <w:shd w:val="clear" w:color="auto" w:fill="F2F2F2"/>
        </w:rPr>
        <w:t xml:space="preserve">    """Records every unique event as a structured log entry.</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Uses idempotent processing to avoid duplicate log records when the</w:t>
      </w:r>
    </w:p>
    <w:p>
      <w:pPr>
        <w:spacing w:before="0" w:after="0" w:line="240" w:lineRule="auto"/>
      </w:pPr>
      <w:r>
        <w:rPr>
          <w:rFonts w:ascii="Consolas" w:hAnsi="Consolas"/>
          <w:color w:val="1E1E1E"/>
          <w:sz w:val="18"/>
          <w:shd w:val="clear" w:color="auto" w:fill="F2F2F2"/>
        </w:rPr>
        <w:t xml:space="preserve">    same event envelope is delivered more than once.</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w:t>
      </w:r>
    </w:p>
    <w:p>
      <w:pPr>
        <w:spacing w:before="0" w:after="0" w:line="240" w:lineRule="auto"/>
      </w:pPr>
      <w:r>
        <w:rPr>
          <w:rFonts w:ascii="Consolas" w:hAnsi="Consolas"/>
          <w:color w:val="1E1E1E"/>
          <w:sz w:val="18"/>
          <w:shd w:val="clear" w:color="auto" w:fill="F2F2F2"/>
        </w:rPr>
        <w:t xml:space="preserve">        super().__init__()</w:t>
      </w:r>
    </w:p>
    <w:p>
      <w:pPr>
        <w:spacing w:before="0" w:after="0" w:line="240" w:lineRule="auto"/>
      </w:pPr>
      <w:r>
        <w:rPr>
          <w:rFonts w:ascii="Consolas" w:hAnsi="Consolas"/>
          <w:color w:val="1E1E1E"/>
          <w:sz w:val="18"/>
          <w:shd w:val="clear" w:color="auto" w:fill="F2F2F2"/>
        </w:rPr>
        <w:t xml:space="preserve">        self.log =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process_event(self, envelope):</w:t>
      </w:r>
    </w:p>
    <w:p>
      <w:pPr>
        <w:spacing w:before="0" w:after="0" w:line="240" w:lineRule="auto"/>
      </w:pPr>
      <w:r>
        <w:rPr>
          <w:rFonts w:ascii="Consolas" w:hAnsi="Consolas"/>
          <w:color w:val="1E1E1E"/>
          <w:sz w:val="18"/>
          <w:shd w:val="clear" w:color="auto" w:fill="F2F2F2"/>
        </w:rPr>
        <w:t xml:space="preserve">        entry = {</w:t>
      </w:r>
    </w:p>
    <w:p>
      <w:pPr>
        <w:spacing w:before="0" w:after="0" w:line="240" w:lineRule="auto"/>
      </w:pPr>
      <w:r>
        <w:rPr>
          <w:rFonts w:ascii="Consolas" w:hAnsi="Consolas"/>
          <w:color w:val="1E1E1E"/>
          <w:sz w:val="18"/>
          <w:shd w:val="clear" w:color="auto" w:fill="F2F2F2"/>
        </w:rPr>
        <w:t xml:space="preserve">            "event_id": envelope.event_id,</w:t>
      </w:r>
    </w:p>
    <w:p>
      <w:pPr>
        <w:spacing w:before="0" w:after="0" w:line="240" w:lineRule="auto"/>
      </w:pPr>
      <w:r>
        <w:rPr>
          <w:rFonts w:ascii="Consolas" w:hAnsi="Consolas"/>
          <w:color w:val="1E1E1E"/>
          <w:sz w:val="18"/>
          <w:shd w:val="clear" w:color="auto" w:fill="F2F2F2"/>
        </w:rPr>
        <w:t xml:space="preserve">            "event_type": envelope.event_type,</w:t>
      </w:r>
    </w:p>
    <w:p>
      <w:pPr>
        <w:spacing w:before="0" w:after="0" w:line="240" w:lineRule="auto"/>
      </w:pPr>
      <w:r>
        <w:rPr>
          <w:rFonts w:ascii="Consolas" w:hAnsi="Consolas"/>
          <w:color w:val="1E1E1E"/>
          <w:sz w:val="18"/>
          <w:shd w:val="clear" w:color="auto" w:fill="F2F2F2"/>
        </w:rPr>
        <w:t xml:space="preserve">            "timestamp": envelope.timestamp,</w:t>
      </w:r>
    </w:p>
    <w:p>
      <w:pPr>
        <w:spacing w:before="0" w:after="0" w:line="240" w:lineRule="auto"/>
      </w:pPr>
      <w:r>
        <w:rPr>
          <w:rFonts w:ascii="Consolas" w:hAnsi="Consolas"/>
          <w:color w:val="1E1E1E"/>
          <w:sz w:val="18"/>
          <w:shd w:val="clear" w:color="auto" w:fill="F2F2F2"/>
        </w:rPr>
        <w:t xml:space="preserve">            "source_id": envelope.source_id,</w:t>
      </w:r>
    </w:p>
    <w:p>
      <w:pPr>
        <w:spacing w:before="0" w:after="0" w:line="240" w:lineRule="auto"/>
      </w:pPr>
      <w:r>
        <w:rPr>
          <w:rFonts w:ascii="Consolas" w:hAnsi="Consolas"/>
          <w:color w:val="1E1E1E"/>
          <w:sz w:val="18"/>
          <w:shd w:val="clear" w:color="auto" w:fill="F2F2F2"/>
        </w:rPr>
        <w:t xml:space="preserve">            "payload": envelope.payload,</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t xml:space="preserve">        self.log.append(entry)</w:t>
      </w:r>
    </w:p>
    <w:p>
      <w:pPr>
        <w:spacing w:before="0" w:after="0" w:line="240" w:lineRule="auto"/>
      </w:pPr>
      <w:r>
        <w:rPr>
          <w:rFonts w:ascii="Consolas" w:hAnsi="Consolas"/>
          <w:color w:val="1E1E1E"/>
          <w:sz w:val="18"/>
          <w:shd w:val="clear" w:color="auto" w:fill="F2F2F2"/>
        </w:rPr>
        <w:t xml:space="preserve">        print(f"[LOG] {entry}")</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DashboardService(IdempotentReceiver, IEventSubscriber):</w:t>
      </w:r>
    </w:p>
    <w:p>
      <w:pPr>
        <w:spacing w:before="0" w:after="0" w:line="240" w:lineRule="auto"/>
      </w:pPr>
      <w:r>
        <w:rPr>
          <w:rFonts w:ascii="Consolas" w:hAnsi="Consolas"/>
          <w:color w:val="1E1E1E"/>
          <w:sz w:val="18"/>
          <w:shd w:val="clear" w:color="auto" w:fill="F2F2F2"/>
        </w:rPr>
        <w:t xml:space="preserve">    """Pushes real-time status updates to the traffic-management dashboard.</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Handles vehicle detections, congestion alerts, and traffic-cleared</w:t>
      </w:r>
    </w:p>
    <w:p>
      <w:pPr>
        <w:spacing w:before="0" w:after="0" w:line="240" w:lineRule="auto"/>
      </w:pPr>
      <w:r>
        <w:rPr>
          <w:rFonts w:ascii="Consolas" w:hAnsi="Consolas"/>
          <w:color w:val="1E1E1E"/>
          <w:sz w:val="18"/>
          <w:shd w:val="clear" w:color="auto" w:fill="F2F2F2"/>
        </w:rPr>
        <w:t xml:space="preserve">    notifications so that operators always see the latest road conditions.</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w:t>
      </w:r>
    </w:p>
    <w:p>
      <w:pPr>
        <w:spacing w:before="0" w:after="0" w:line="240" w:lineRule="auto"/>
      </w:pPr>
      <w:r>
        <w:rPr>
          <w:rFonts w:ascii="Consolas" w:hAnsi="Consolas"/>
          <w:color w:val="1E1E1E"/>
          <w:sz w:val="18"/>
          <w:shd w:val="clear" w:color="auto" w:fill="F2F2F2"/>
        </w:rPr>
        <w:t xml:space="preserve">        super().__init__()</w:t>
      </w:r>
    </w:p>
    <w:p>
      <w:pPr>
        <w:spacing w:before="0" w:after="0" w:line="240" w:lineRule="auto"/>
      </w:pPr>
      <w:r>
        <w:rPr>
          <w:rFonts w:ascii="Consolas" w:hAnsi="Consolas"/>
          <w:color w:val="1E1E1E"/>
          <w:sz w:val="18"/>
          <w:shd w:val="clear" w:color="auto" w:fill="F2F2F2"/>
        </w:rPr>
        <w:t xml:space="preserve">        self.updates =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process_event(self, envelope):</w:t>
      </w:r>
    </w:p>
    <w:p>
      <w:pPr>
        <w:spacing w:before="0" w:after="0" w:line="240" w:lineRule="auto"/>
      </w:pPr>
      <w:r>
        <w:rPr>
          <w:rFonts w:ascii="Consolas" w:hAnsi="Consolas"/>
          <w:color w:val="1E1E1E"/>
          <w:sz w:val="18"/>
          <w:shd w:val="clear" w:color="auto" w:fill="F2F2F2"/>
        </w:rPr>
        <w:t xml:space="preserve">        payload = envelope.payload</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if isinstance(payload, VehicleDetectedEvent):</w:t>
      </w:r>
    </w:p>
    <w:p>
      <w:pPr>
        <w:spacing w:before="0" w:after="0" w:line="240" w:lineRule="auto"/>
      </w:pPr>
      <w:r>
        <w:rPr>
          <w:rFonts w:ascii="Consolas" w:hAnsi="Consolas"/>
          <w:color w:val="1E1E1E"/>
          <w:sz w:val="18"/>
          <w:shd w:val="clear" w:color="auto" w:fill="F2F2F2"/>
        </w:rPr>
        <w:t xml:space="preserve">            self.updates.append(payload)</w:t>
      </w:r>
    </w:p>
    <w:p>
      <w:pPr>
        <w:spacing w:before="0" w:after="0" w:line="240" w:lineRule="auto"/>
      </w:pPr>
      <w:r>
        <w:rPr>
          <w:rFonts w:ascii="Consolas" w:hAnsi="Consolas"/>
          <w:color w:val="1E1E1E"/>
          <w:sz w:val="18"/>
          <w:shd w:val="clear" w:color="auto" w:fill="F2F2F2"/>
        </w:rPr>
        <w:t xml:space="preserve">            lane = payload.lane_number if payload.lane_number is not None else "unknown"</w:t>
      </w:r>
    </w:p>
    <w:p>
      <w:pPr>
        <w:spacing w:before="0" w:after="0" w:line="240" w:lineRule="auto"/>
      </w:pPr>
      <w:r>
        <w:rPr>
          <w:rFonts w:ascii="Consolas" w:hAnsi="Consolas"/>
          <w:color w:val="1E1E1E"/>
          <w:sz w:val="18"/>
          <w:shd w:val="clear" w:color="auto" w:fill="F2F2F2"/>
        </w:rPr>
        <w:t xml:space="preserve">            print(</w:t>
      </w:r>
    </w:p>
    <w:p>
      <w:pPr>
        <w:spacing w:before="0" w:after="0" w:line="240" w:lineRule="auto"/>
      </w:pPr>
      <w:r>
        <w:rPr>
          <w:rFonts w:ascii="Consolas" w:hAnsi="Consolas"/>
          <w:color w:val="1E1E1E"/>
          <w:sz w:val="18"/>
          <w:shd w:val="clear" w:color="auto" w:fill="F2F2F2"/>
        </w:rPr>
        <w:t xml:space="preserve">                f"[DASHBOARD] Vehicle detected - Plate: {payload.plate_number} | "</w:t>
      </w:r>
    </w:p>
    <w:p>
      <w:pPr>
        <w:spacing w:before="0" w:after="0" w:line="240" w:lineRule="auto"/>
      </w:pPr>
      <w:r>
        <w:rPr>
          <w:rFonts w:ascii="Consolas" w:hAnsi="Consolas"/>
          <w:color w:val="1E1E1E"/>
          <w:sz w:val="18"/>
          <w:shd w:val="clear" w:color="auto" w:fill="F2F2F2"/>
        </w:rPr>
        <w:t xml:space="preserve">                f"Camera: {payload.camera_id} | Lane: {lane}"</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elif isinstance(payload, CongestionAlertEvent):</w:t>
      </w:r>
    </w:p>
    <w:p>
      <w:pPr>
        <w:spacing w:before="0" w:after="0" w:line="240" w:lineRule="auto"/>
      </w:pPr>
      <w:r>
        <w:rPr>
          <w:rFonts w:ascii="Consolas" w:hAnsi="Consolas"/>
          <w:color w:val="1E1E1E"/>
          <w:sz w:val="18"/>
          <w:shd w:val="clear" w:color="auto" w:fill="F2F2F2"/>
        </w:rPr>
        <w:t xml:space="preserve">            self.updates.append(payload)</w:t>
      </w:r>
    </w:p>
    <w:p>
      <w:pPr>
        <w:spacing w:before="0" w:after="0" w:line="240" w:lineRule="auto"/>
      </w:pPr>
      <w:r>
        <w:rPr>
          <w:rFonts w:ascii="Consolas" w:hAnsi="Consolas"/>
          <w:color w:val="1E1E1E"/>
          <w:sz w:val="18"/>
          <w:shd w:val="clear" w:color="auto" w:fill="F2F2F2"/>
        </w:rPr>
        <w:t xml:space="preserve">            print(</w:t>
      </w:r>
    </w:p>
    <w:p>
      <w:pPr>
        <w:spacing w:before="0" w:after="0" w:line="240" w:lineRule="auto"/>
      </w:pPr>
      <w:r>
        <w:rPr>
          <w:rFonts w:ascii="Consolas" w:hAnsi="Consolas"/>
          <w:color w:val="1E1E1E"/>
          <w:sz w:val="18"/>
          <w:shd w:val="clear" w:color="auto" w:fill="F2F2F2"/>
        </w:rPr>
        <w:t xml:space="preserve">                f"[DASHBOARD] Congestion alert - Intersection: {payload.intersection_id} | "</w:t>
      </w:r>
    </w:p>
    <w:p>
      <w:pPr>
        <w:spacing w:before="0" w:after="0" w:line="240" w:lineRule="auto"/>
      </w:pPr>
      <w:r>
        <w:rPr>
          <w:rFonts w:ascii="Consolas" w:hAnsi="Consolas"/>
          <w:color w:val="1E1E1E"/>
          <w:sz w:val="18"/>
          <w:shd w:val="clear" w:color="auto" w:fill="F2F2F2"/>
        </w:rPr>
        <w:t xml:space="preserve">                f"Vehicles: {payload.vehicle_count} | Severity: {payload.severity_level}"</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elif isinstance(payload, TrafficClearedEvent):</w:t>
      </w:r>
    </w:p>
    <w:p>
      <w:pPr>
        <w:spacing w:before="0" w:after="0" w:line="240" w:lineRule="auto"/>
      </w:pPr>
      <w:r>
        <w:rPr>
          <w:rFonts w:ascii="Consolas" w:hAnsi="Consolas"/>
          <w:color w:val="1E1E1E"/>
          <w:sz w:val="18"/>
          <w:shd w:val="clear" w:color="auto" w:fill="F2F2F2"/>
        </w:rPr>
        <w:t xml:space="preserve">            self.updates.append(payload)</w:t>
      </w:r>
    </w:p>
    <w:p>
      <w:pPr>
        <w:spacing w:before="0" w:after="0" w:line="240" w:lineRule="auto"/>
      </w:pPr>
      <w:r>
        <w:rPr>
          <w:rFonts w:ascii="Consolas" w:hAnsi="Consolas"/>
          <w:color w:val="1E1E1E"/>
          <w:sz w:val="18"/>
          <w:shd w:val="clear" w:color="auto" w:fill="F2F2F2"/>
        </w:rPr>
        <w:t xml:space="preserve">            print(</w:t>
      </w:r>
    </w:p>
    <w:p>
      <w:pPr>
        <w:spacing w:before="0" w:after="0" w:line="240" w:lineRule="auto"/>
      </w:pPr>
      <w:r>
        <w:rPr>
          <w:rFonts w:ascii="Consolas" w:hAnsi="Consolas"/>
          <w:color w:val="1E1E1E"/>
          <w:sz w:val="18"/>
          <w:shd w:val="clear" w:color="auto" w:fill="F2F2F2"/>
        </w:rPr>
        <w:t xml:space="preserve">                f"[DASHBOARD] Traffic cleared - Intersection: {payload.intersection_id} | "</w:t>
      </w:r>
    </w:p>
    <w:p>
      <w:pPr>
        <w:spacing w:before="0" w:after="0" w:line="240" w:lineRule="auto"/>
      </w:pPr>
      <w:r>
        <w:rPr>
          <w:rFonts w:ascii="Consolas" w:hAnsi="Consolas"/>
          <w:color w:val="1E1E1E"/>
          <w:sz w:val="18"/>
          <w:shd w:val="clear" w:color="auto" w:fill="F2F2F2"/>
        </w:rPr>
        <w:t xml:space="preserve">                f"Camera: {payload.camera_id}"</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class ReportingService(IdempotentReceiver, IEventSubscriber):</w:t>
      </w:r>
    </w:p>
    <w:p>
      <w:pPr>
        <w:spacing w:before="0" w:after="0" w:line="240" w:lineRule="auto"/>
      </w:pPr>
      <w:r>
        <w:rPr>
          <w:rFonts w:ascii="Consolas" w:hAnsi="Consolas"/>
          <w:color w:val="1E1E1E"/>
          <w:sz w:val="18"/>
          <w:shd w:val="clear" w:color="auto" w:fill="F2F2F2"/>
        </w:rPr>
        <w:t xml:space="preserve">    """Collects vehicle-detection and speed-violation data for periodic reports.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Stores raw event payloads so they can be aggregated, filtered, or</w:t>
      </w:r>
    </w:p>
    <w:p>
      <w:pPr>
        <w:spacing w:before="0" w:after="0" w:line="240" w:lineRule="auto"/>
      </w:pPr>
      <w:r>
        <w:rPr>
          <w:rFonts w:ascii="Consolas" w:hAnsi="Consolas"/>
          <w:color w:val="1E1E1E"/>
          <w:sz w:val="18"/>
          <w:shd w:val="clear" w:color="auto" w:fill="F2F2F2"/>
        </w:rPr>
        <w:t xml:space="preserve">    exported later by the reporting pipeline.</w:t>
      </w:r>
    </w:p>
    <w:p>
      <w:pPr>
        <w:spacing w:before="0" w:after="0" w:line="240" w:lineRule="auto"/>
      </w:pPr>
      <w:r>
        <w:rPr>
          <w:rFonts w:ascii="Consolas" w:hAnsi="Consolas"/>
          <w:color w:val="1E1E1E"/>
          <w:sz w:val="18"/>
          <w:shd w:val="clear" w:color="auto" w:fill="F2F2F2"/>
        </w:rPr>
        <w:t xml:space="preserve">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__init__(self):</w:t>
      </w:r>
    </w:p>
    <w:p>
      <w:pPr>
        <w:spacing w:before="0" w:after="0" w:line="240" w:lineRule="auto"/>
      </w:pPr>
      <w:r>
        <w:rPr>
          <w:rFonts w:ascii="Consolas" w:hAnsi="Consolas"/>
          <w:color w:val="1E1E1E"/>
          <w:sz w:val="18"/>
          <w:shd w:val="clear" w:color="auto" w:fill="F2F2F2"/>
        </w:rPr>
        <w:t xml:space="preserve">        super().__init__()</w:t>
      </w:r>
    </w:p>
    <w:p>
      <w:pPr>
        <w:spacing w:before="0" w:after="0" w:line="240" w:lineRule="auto"/>
      </w:pPr>
      <w:r>
        <w:rPr>
          <w:rFonts w:ascii="Consolas" w:hAnsi="Consolas"/>
          <w:color w:val="1E1E1E"/>
          <w:sz w:val="18"/>
          <w:shd w:val="clear" w:color="auto" w:fill="F2F2F2"/>
        </w:rPr>
        <w:t xml:space="preserve">        self.report_data = []</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def process_event(self, envelope):</w:t>
      </w:r>
    </w:p>
    <w:p>
      <w:pPr>
        <w:spacing w:before="0" w:after="0" w:line="240" w:lineRule="auto"/>
      </w:pPr>
      <w:r>
        <w:rPr>
          <w:rFonts w:ascii="Consolas" w:hAnsi="Consolas"/>
          <w:color w:val="1E1E1E"/>
          <w:sz w:val="18"/>
          <w:shd w:val="clear" w:color="auto" w:fill="F2F2F2"/>
        </w:rPr>
        <w:t xml:space="preserve">        payload = envelope.payload</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if isinstance(payload, VehicleDetectedEvent):</w:t>
      </w:r>
    </w:p>
    <w:p>
      <w:pPr>
        <w:spacing w:before="0" w:after="0" w:line="240" w:lineRule="auto"/>
      </w:pPr>
      <w:r>
        <w:rPr>
          <w:rFonts w:ascii="Consolas" w:hAnsi="Consolas"/>
          <w:color w:val="1E1E1E"/>
          <w:sz w:val="18"/>
          <w:shd w:val="clear" w:color="auto" w:fill="F2F2F2"/>
        </w:rPr>
        <w:t xml:space="preserve">            self.report_data.append(payload)</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xml:space="preserve">        elif isinstance(payload, SpeedViolationEvent):</w:t>
      </w:r>
    </w:p>
    <w:p>
      <w:pPr>
        <w:spacing w:before="0" w:after="0" w:line="240" w:lineRule="auto"/>
      </w:pPr>
      <w:r>
        <w:rPr>
          <w:rFonts w:ascii="Consolas" w:hAnsi="Consolas"/>
          <w:color w:val="1E1E1E"/>
          <w:sz w:val="18"/>
          <w:shd w:val="clear" w:color="auto" w:fill="F2F2F2"/>
        </w:rPr>
        <w:t xml:space="preserve">            self.report_data.append(payload)</w:t>
      </w:r>
    </w:p>
    <w:p>
      <w:pPr>
        <w:pStyle w:val="Heading2"/>
      </w:pPr>
      <w:r>
        <w:rPr>
          <w:rFonts w:ascii="Times New Roman" w:hAnsi="Times New Roman"/>
          <w:color w:val="000000"/>
        </w:rPr>
        <w:t>Task 6: System Demonstration — main.py</w:t>
      </w:r>
    </w:p>
    <w:p>
      <w:pPr>
        <w:spacing w:after="120"/>
        <w:jc w:val="both"/>
      </w:pPr>
      <w:r>
        <w:rPr>
          <w:rFonts w:ascii="Times New Roman" w:hAnsi="Times New Roman"/>
          <w:sz w:val="24"/>
        </w:rPr>
        <w:t>The main.py script demonstrates the complete system in action. It creates an EventBus, instantiates all four subscriber services, subscribes them, and publishes one event of each type. It then demonstrates the unsubscribe capability by removing DashboardService and publishing an additional event to show that only the remaining subscribers receive it. Finally, it publishes EmergencyVehicleEvent to prove a fifth event type can be added without changing EventBus or any existing subscriber classes.</w:t>
      </w:r>
    </w:p>
    <w:p>
      <w:pPr>
        <w:spacing w:before="0" w:after="0" w:line="240" w:lineRule="auto"/>
      </w:pPr>
      <w:r>
        <w:rPr>
          <w:rFonts w:ascii="Consolas" w:hAnsi="Consolas"/>
          <w:color w:val="1E1E1E"/>
          <w:sz w:val="18"/>
          <w:shd w:val="clear" w:color="auto" w:fill="F2F2F2"/>
        </w:rPr>
        <w:t>from core.event_bus import EventBus</w:t>
      </w:r>
    </w:p>
    <w:p>
      <w:pPr>
        <w:spacing w:before="0" w:after="0" w:line="240" w:lineRule="auto"/>
      </w:pPr>
      <w:r>
        <w:rPr>
          <w:rFonts w:ascii="Consolas" w:hAnsi="Consolas"/>
          <w:color w:val="1E1E1E"/>
          <w:sz w:val="18"/>
          <w:shd w:val="clear" w:color="auto" w:fill="F2F2F2"/>
        </w:rPr>
        <w:t>from core.event_envelope import EventEnvelope</w:t>
      </w:r>
    </w:p>
    <w:p>
      <w:pPr>
        <w:spacing w:before="0" w:after="0" w:line="240" w:lineRule="auto"/>
      </w:pPr>
      <w:r>
        <w:rPr>
          <w:rFonts w:ascii="Consolas" w:hAnsi="Consolas"/>
          <w:color w:val="1E1E1E"/>
          <w:sz w:val="18"/>
          <w:shd w:val="clear" w:color="auto" w:fill="F2F2F2"/>
        </w:rPr>
        <w:t>from core.events import (</w:t>
      </w:r>
    </w:p>
    <w:p>
      <w:pPr>
        <w:spacing w:before="0" w:after="0" w:line="240" w:lineRule="auto"/>
      </w:pPr>
      <w:r>
        <w:rPr>
          <w:rFonts w:ascii="Consolas" w:hAnsi="Consolas"/>
          <w:color w:val="1E1E1E"/>
          <w:sz w:val="18"/>
          <w:shd w:val="clear" w:color="auto" w:fill="F2F2F2"/>
        </w:rPr>
        <w:t xml:space="preserve">    VehicleDetectedEvent,</w:t>
      </w:r>
    </w:p>
    <w:p>
      <w:pPr>
        <w:spacing w:before="0" w:after="0" w:line="240" w:lineRule="auto"/>
      </w:pPr>
      <w:r>
        <w:rPr>
          <w:rFonts w:ascii="Consolas" w:hAnsi="Consolas"/>
          <w:color w:val="1E1E1E"/>
          <w:sz w:val="18"/>
          <w:shd w:val="clear" w:color="auto" w:fill="F2F2F2"/>
        </w:rPr>
        <w:t xml:space="preserve">    SpeedViolationEvent,</w:t>
      </w:r>
    </w:p>
    <w:p>
      <w:pPr>
        <w:spacing w:before="0" w:after="0" w:line="240" w:lineRule="auto"/>
      </w:pPr>
      <w:r>
        <w:rPr>
          <w:rFonts w:ascii="Consolas" w:hAnsi="Consolas"/>
          <w:color w:val="1E1E1E"/>
          <w:sz w:val="18"/>
          <w:shd w:val="clear" w:color="auto" w:fill="F2F2F2"/>
        </w:rPr>
        <w:t xml:space="preserve">    CongestionAlertEvent,</w:t>
      </w:r>
    </w:p>
    <w:p>
      <w:pPr>
        <w:spacing w:before="0" w:after="0" w:line="240" w:lineRule="auto"/>
      </w:pPr>
      <w:r>
        <w:rPr>
          <w:rFonts w:ascii="Consolas" w:hAnsi="Consolas"/>
          <w:color w:val="1E1E1E"/>
          <w:sz w:val="18"/>
          <w:shd w:val="clear" w:color="auto" w:fill="F2F2F2"/>
        </w:rPr>
        <w:t xml:space="preserve">    TrafficClearedEvent,</w:t>
      </w:r>
    </w:p>
    <w:p>
      <w:pPr>
        <w:spacing w:before="0" w:after="0" w:line="240" w:lineRule="auto"/>
      </w:pPr>
      <w:r>
        <w:rPr>
          <w:rFonts w:ascii="Consolas" w:hAnsi="Consolas"/>
          <w:color w:val="1E1E1E"/>
          <w:sz w:val="18"/>
          <w:shd w:val="clear" w:color="auto" w:fill="F2F2F2"/>
        </w:rPr>
        <w:t xml:space="preserve">    EmergencyVehicleEvent,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from core.subscribers import (</w:t>
      </w:r>
    </w:p>
    <w:p>
      <w:pPr>
        <w:spacing w:before="0" w:after="0" w:line="240" w:lineRule="auto"/>
      </w:pPr>
      <w:r>
        <w:rPr>
          <w:rFonts w:ascii="Consolas" w:hAnsi="Consolas"/>
          <w:color w:val="1E1E1E"/>
          <w:sz w:val="18"/>
          <w:shd w:val="clear" w:color="auto" w:fill="F2F2F2"/>
        </w:rPr>
        <w:t xml:space="preserve">    AlertService,</w:t>
      </w:r>
    </w:p>
    <w:p>
      <w:pPr>
        <w:spacing w:before="0" w:after="0" w:line="240" w:lineRule="auto"/>
      </w:pPr>
      <w:r>
        <w:rPr>
          <w:rFonts w:ascii="Consolas" w:hAnsi="Consolas"/>
          <w:color w:val="1E1E1E"/>
          <w:sz w:val="18"/>
          <w:shd w:val="clear" w:color="auto" w:fill="F2F2F2"/>
        </w:rPr>
        <w:t xml:space="preserve">    LoggingService,</w:t>
      </w:r>
    </w:p>
    <w:p>
      <w:pPr>
        <w:spacing w:before="0" w:after="0" w:line="240" w:lineRule="auto"/>
      </w:pPr>
      <w:r>
        <w:rPr>
          <w:rFonts w:ascii="Consolas" w:hAnsi="Consolas"/>
          <w:color w:val="1E1E1E"/>
          <w:sz w:val="18"/>
          <w:shd w:val="clear" w:color="auto" w:fill="F2F2F2"/>
        </w:rPr>
        <w:t xml:space="preserve">    DashboardService,</w:t>
      </w:r>
    </w:p>
    <w:p>
      <w:pPr>
        <w:spacing w:before="0" w:after="0" w:line="240" w:lineRule="auto"/>
      </w:pPr>
      <w:r>
        <w:rPr>
          <w:rFonts w:ascii="Consolas" w:hAnsi="Consolas"/>
          <w:color w:val="1E1E1E"/>
          <w:sz w:val="18"/>
          <w:shd w:val="clear" w:color="auto" w:fill="F2F2F2"/>
        </w:rPr>
        <w:t xml:space="preserve">    ReportingService,</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print("=== Traffic Alert System Starting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Create the central event bus ──────────────────────────────────────</w:t>
      </w:r>
    </w:p>
    <w:p>
      <w:pPr>
        <w:spacing w:before="0" w:after="0" w:line="240" w:lineRule="auto"/>
      </w:pPr>
      <w:r>
        <w:rPr>
          <w:rFonts w:ascii="Consolas" w:hAnsi="Consolas"/>
          <w:color w:val="1E1E1E"/>
          <w:sz w:val="18"/>
          <w:shd w:val="clear" w:color="auto" w:fill="F2F2F2"/>
        </w:rPr>
        <w:t>bus = EventBus()</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Create service instances ──────────────────────────────────────────</w:t>
      </w:r>
    </w:p>
    <w:p>
      <w:pPr>
        <w:spacing w:before="0" w:after="0" w:line="240" w:lineRule="auto"/>
      </w:pPr>
      <w:r>
        <w:rPr>
          <w:rFonts w:ascii="Consolas" w:hAnsi="Consolas"/>
          <w:color w:val="1E1E1E"/>
          <w:sz w:val="18"/>
          <w:shd w:val="clear" w:color="auto" w:fill="F2F2F2"/>
        </w:rPr>
        <w:t>alert_service = AlertService()</w:t>
      </w:r>
    </w:p>
    <w:p>
      <w:pPr>
        <w:spacing w:before="0" w:after="0" w:line="240" w:lineRule="auto"/>
      </w:pPr>
      <w:r>
        <w:rPr>
          <w:rFonts w:ascii="Consolas" w:hAnsi="Consolas"/>
          <w:color w:val="1E1E1E"/>
          <w:sz w:val="18"/>
          <w:shd w:val="clear" w:color="auto" w:fill="F2F2F2"/>
        </w:rPr>
        <w:t>logging_service = LoggingService()</w:t>
      </w:r>
    </w:p>
    <w:p>
      <w:pPr>
        <w:spacing w:before="0" w:after="0" w:line="240" w:lineRule="auto"/>
      </w:pPr>
      <w:r>
        <w:rPr>
          <w:rFonts w:ascii="Consolas" w:hAnsi="Consolas"/>
          <w:color w:val="1E1E1E"/>
          <w:sz w:val="18"/>
          <w:shd w:val="clear" w:color="auto" w:fill="F2F2F2"/>
        </w:rPr>
        <w:t>dashboard_service = DashboardService()</w:t>
      </w:r>
    </w:p>
    <w:p>
      <w:pPr>
        <w:spacing w:before="0" w:after="0" w:line="240" w:lineRule="auto"/>
      </w:pPr>
      <w:r>
        <w:rPr>
          <w:rFonts w:ascii="Consolas" w:hAnsi="Consolas"/>
          <w:color w:val="1E1E1E"/>
          <w:sz w:val="18"/>
          <w:shd w:val="clear" w:color="auto" w:fill="F2F2F2"/>
        </w:rPr>
        <w:t>reporting_service = ReportingService()</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Subscribe all services to the bus ─────────────────────────────────</w:t>
      </w:r>
    </w:p>
    <w:p>
      <w:pPr>
        <w:spacing w:before="0" w:after="0" w:line="240" w:lineRule="auto"/>
      </w:pPr>
      <w:r>
        <w:rPr>
          <w:rFonts w:ascii="Consolas" w:hAnsi="Consolas"/>
          <w:color w:val="1E1E1E"/>
          <w:sz w:val="18"/>
          <w:shd w:val="clear" w:color="auto" w:fill="F2F2F2"/>
        </w:rPr>
        <w:t>bus.subscribe(alert_service)</w:t>
      </w:r>
    </w:p>
    <w:p>
      <w:pPr>
        <w:spacing w:before="0" w:after="0" w:line="240" w:lineRule="auto"/>
      </w:pPr>
      <w:r>
        <w:rPr>
          <w:rFonts w:ascii="Consolas" w:hAnsi="Consolas"/>
          <w:color w:val="1E1E1E"/>
          <w:sz w:val="18"/>
          <w:shd w:val="clear" w:color="auto" w:fill="F2F2F2"/>
        </w:rPr>
        <w:t>bus.subscribe(logging_service)</w:t>
      </w:r>
    </w:p>
    <w:p>
      <w:pPr>
        <w:spacing w:before="0" w:after="0" w:line="240" w:lineRule="auto"/>
      </w:pPr>
      <w:r>
        <w:rPr>
          <w:rFonts w:ascii="Consolas" w:hAnsi="Consolas"/>
          <w:color w:val="1E1E1E"/>
          <w:sz w:val="18"/>
          <w:shd w:val="clear" w:color="auto" w:fill="F2F2F2"/>
        </w:rPr>
        <w:t>bus.subscribe(dashboard_service)</w:t>
      </w:r>
    </w:p>
    <w:p>
      <w:pPr>
        <w:spacing w:before="0" w:after="0" w:line="240" w:lineRule="auto"/>
      </w:pPr>
      <w:r>
        <w:rPr>
          <w:rFonts w:ascii="Consolas" w:hAnsi="Consolas"/>
          <w:color w:val="1E1E1E"/>
          <w:sz w:val="18"/>
          <w:shd w:val="clear" w:color="auto" w:fill="F2F2F2"/>
        </w:rPr>
        <w:t>bus.subscribe(reporting_service)</w:t>
      </w:r>
    </w:p>
    <w:p>
      <w:pPr>
        <w:spacing w:before="0" w:after="0" w:line="240" w:lineRule="auto"/>
      </w:pPr>
      <w:r>
        <w:rPr>
          <w:rFonts w:ascii="Consolas" w:hAnsi="Consolas"/>
          <w:color w:val="1E1E1E"/>
          <w:sz w:val="18"/>
          <w:shd w:val="clear" w:color="auto" w:fill="F2F2F2"/>
        </w:rPr>
        <w:t>print("All services subscribed.\n")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1. Vehicle Detected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vehicle_event = VehicleDetectedEvent(</w:t>
      </w:r>
    </w:p>
    <w:p>
      <w:pPr>
        <w:spacing w:before="0" w:after="0" w:line="240" w:lineRule="auto"/>
      </w:pPr>
      <w:r>
        <w:rPr>
          <w:rFonts w:ascii="Consolas" w:hAnsi="Consolas"/>
          <w:color w:val="1E1E1E"/>
          <w:sz w:val="18"/>
          <w:shd w:val="clear" w:color="auto" w:fill="F2F2F2"/>
        </w:rPr>
        <w:t xml:space="preserve">    vehicle_id="V001",</w:t>
      </w:r>
    </w:p>
    <w:p>
      <w:pPr>
        <w:spacing w:before="0" w:after="0" w:line="240" w:lineRule="auto"/>
      </w:pPr>
      <w:r>
        <w:rPr>
          <w:rFonts w:ascii="Consolas" w:hAnsi="Consolas"/>
          <w:color w:val="1E1E1E"/>
          <w:sz w:val="18"/>
          <w:shd w:val="clear" w:color="auto" w:fill="F2F2F2"/>
        </w:rPr>
        <w:t xml:space="preserve">    plate_number="ABC-123",</w:t>
      </w:r>
    </w:p>
    <w:p>
      <w:pPr>
        <w:spacing w:before="0" w:after="0" w:line="240" w:lineRule="auto"/>
      </w:pPr>
      <w:r>
        <w:rPr>
          <w:rFonts w:ascii="Consolas" w:hAnsi="Consolas"/>
          <w:color w:val="1E1E1E"/>
          <w:sz w:val="18"/>
          <w:shd w:val="clear" w:color="auto" w:fill="F2F2F2"/>
        </w:rPr>
        <w:t xml:space="preserve">    camera_id="CAM_01",</w:t>
      </w:r>
    </w:p>
    <w:p>
      <w:pPr>
        <w:spacing w:before="0" w:after="0" w:line="240" w:lineRule="auto"/>
      </w:pPr>
      <w:r>
        <w:rPr>
          <w:rFonts w:ascii="Consolas" w:hAnsi="Consolas"/>
          <w:color w:val="1E1E1E"/>
          <w:sz w:val="18"/>
          <w:shd w:val="clear" w:color="auto" w:fill="F2F2F2"/>
        </w:rPr>
        <w:t xml:space="preserve">    lane_number=2,</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envelope1 = EventEnvelope(</w:t>
      </w:r>
    </w:p>
    <w:p>
      <w:pPr>
        <w:spacing w:before="0" w:after="0" w:line="240" w:lineRule="auto"/>
      </w:pPr>
      <w:r>
        <w:rPr>
          <w:rFonts w:ascii="Consolas" w:hAnsi="Consolas"/>
          <w:color w:val="1E1E1E"/>
          <w:sz w:val="18"/>
          <w:shd w:val="clear" w:color="auto" w:fill="F2F2F2"/>
        </w:rPr>
        <w:t xml:space="preserve">    correlation_id="JOURNEY_001",</w:t>
      </w:r>
    </w:p>
    <w:p>
      <w:pPr>
        <w:spacing w:before="0" w:after="0" w:line="240" w:lineRule="auto"/>
      </w:pPr>
      <w:r>
        <w:rPr>
          <w:rFonts w:ascii="Consolas" w:hAnsi="Consolas"/>
          <w:color w:val="1E1E1E"/>
          <w:sz w:val="18"/>
          <w:shd w:val="clear" w:color="auto" w:fill="F2F2F2"/>
        </w:rPr>
        <w:t xml:space="preserve">    source_id="CAM_01",</w:t>
      </w:r>
    </w:p>
    <w:p>
      <w:pPr>
        <w:spacing w:before="0" w:after="0" w:line="240" w:lineRule="auto"/>
      </w:pPr>
      <w:r>
        <w:rPr>
          <w:rFonts w:ascii="Consolas" w:hAnsi="Consolas"/>
          <w:color w:val="1E1E1E"/>
          <w:sz w:val="18"/>
          <w:shd w:val="clear" w:color="auto" w:fill="F2F2F2"/>
        </w:rPr>
        <w:t xml:space="preserve">    payload=vehicle_event,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bus.publish(envelope1)</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2. Speed Violation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speed_event = SpeedViolationEvent(</w:t>
      </w:r>
    </w:p>
    <w:p>
      <w:pPr>
        <w:spacing w:before="0" w:after="0" w:line="240" w:lineRule="auto"/>
      </w:pPr>
      <w:r>
        <w:rPr>
          <w:rFonts w:ascii="Consolas" w:hAnsi="Consolas"/>
          <w:color w:val="1E1E1E"/>
          <w:sz w:val="18"/>
          <w:shd w:val="clear" w:color="auto" w:fill="F2F2F2"/>
        </w:rPr>
        <w:t xml:space="preserve">    vehicle_id="V002",</w:t>
      </w:r>
    </w:p>
    <w:p>
      <w:pPr>
        <w:spacing w:before="0" w:after="0" w:line="240" w:lineRule="auto"/>
      </w:pPr>
      <w:r>
        <w:rPr>
          <w:rFonts w:ascii="Consolas" w:hAnsi="Consolas"/>
          <w:color w:val="1E1E1E"/>
          <w:sz w:val="18"/>
          <w:shd w:val="clear" w:color="auto" w:fill="F2F2F2"/>
        </w:rPr>
        <w:t xml:space="preserve">    plate_number="XYZ-999",</w:t>
      </w:r>
    </w:p>
    <w:p>
      <w:pPr>
        <w:spacing w:before="0" w:after="0" w:line="240" w:lineRule="auto"/>
      </w:pPr>
      <w:r>
        <w:rPr>
          <w:rFonts w:ascii="Consolas" w:hAnsi="Consolas"/>
          <w:color w:val="1E1E1E"/>
          <w:sz w:val="18"/>
          <w:shd w:val="clear" w:color="auto" w:fill="F2F2F2"/>
        </w:rPr>
        <w:t xml:space="preserve">    measured_speed=95.0,</w:t>
      </w:r>
    </w:p>
    <w:p>
      <w:pPr>
        <w:spacing w:before="0" w:after="0" w:line="240" w:lineRule="auto"/>
      </w:pPr>
      <w:r>
        <w:rPr>
          <w:rFonts w:ascii="Consolas" w:hAnsi="Consolas"/>
          <w:color w:val="1E1E1E"/>
          <w:sz w:val="18"/>
          <w:shd w:val="clear" w:color="auto" w:fill="F2F2F2"/>
        </w:rPr>
        <w:t xml:space="preserve">    speed_limit=60.0,</w:t>
      </w:r>
    </w:p>
    <w:p>
      <w:pPr>
        <w:spacing w:before="0" w:after="0" w:line="240" w:lineRule="auto"/>
      </w:pPr>
      <w:r>
        <w:rPr>
          <w:rFonts w:ascii="Consolas" w:hAnsi="Consolas"/>
          <w:color w:val="1E1E1E"/>
          <w:sz w:val="18"/>
          <w:shd w:val="clear" w:color="auto" w:fill="F2F2F2"/>
        </w:rPr>
        <w:t xml:space="preserve">    camera_id="CAM_02",</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envelope2 = EventEnvelope(</w:t>
      </w:r>
    </w:p>
    <w:p>
      <w:pPr>
        <w:spacing w:before="0" w:after="0" w:line="240" w:lineRule="auto"/>
      </w:pPr>
      <w:r>
        <w:rPr>
          <w:rFonts w:ascii="Consolas" w:hAnsi="Consolas"/>
          <w:color w:val="1E1E1E"/>
          <w:sz w:val="18"/>
          <w:shd w:val="clear" w:color="auto" w:fill="F2F2F2"/>
        </w:rPr>
        <w:t xml:space="preserve">    correlation_id="JOURNEY_001",</w:t>
      </w:r>
    </w:p>
    <w:p>
      <w:pPr>
        <w:spacing w:before="0" w:after="0" w:line="240" w:lineRule="auto"/>
      </w:pPr>
      <w:r>
        <w:rPr>
          <w:rFonts w:ascii="Consolas" w:hAnsi="Consolas"/>
          <w:color w:val="1E1E1E"/>
          <w:sz w:val="18"/>
          <w:shd w:val="clear" w:color="auto" w:fill="F2F2F2"/>
        </w:rPr>
        <w:t xml:space="preserve">    source_id="CAM_02",</w:t>
      </w:r>
    </w:p>
    <w:p>
      <w:pPr>
        <w:spacing w:before="0" w:after="0" w:line="240" w:lineRule="auto"/>
      </w:pPr>
      <w:r>
        <w:rPr>
          <w:rFonts w:ascii="Consolas" w:hAnsi="Consolas"/>
          <w:color w:val="1E1E1E"/>
          <w:sz w:val="18"/>
          <w:shd w:val="clear" w:color="auto" w:fill="F2F2F2"/>
        </w:rPr>
        <w:t xml:space="preserve">    payload=speed_event,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bus.publish(envelope2)</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3. Congestion Alert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congestion_event = CongestionAlertEvent(</w:t>
      </w:r>
    </w:p>
    <w:p>
      <w:pPr>
        <w:spacing w:before="0" w:after="0" w:line="240" w:lineRule="auto"/>
      </w:pPr>
      <w:r>
        <w:rPr>
          <w:rFonts w:ascii="Consolas" w:hAnsi="Consolas"/>
          <w:color w:val="1E1E1E"/>
          <w:sz w:val="18"/>
          <w:shd w:val="clear" w:color="auto" w:fill="F2F2F2"/>
        </w:rPr>
        <w:t xml:space="preserve">    intersection_id="INT_05",</w:t>
      </w:r>
    </w:p>
    <w:p>
      <w:pPr>
        <w:spacing w:before="0" w:after="0" w:line="240" w:lineRule="auto"/>
      </w:pPr>
      <w:r>
        <w:rPr>
          <w:rFonts w:ascii="Consolas" w:hAnsi="Consolas"/>
          <w:color w:val="1E1E1E"/>
          <w:sz w:val="18"/>
          <w:shd w:val="clear" w:color="auto" w:fill="F2F2F2"/>
        </w:rPr>
        <w:t xml:space="preserve">    vehicle_count=85,</w:t>
      </w:r>
    </w:p>
    <w:p>
      <w:pPr>
        <w:spacing w:before="0" w:after="0" w:line="240" w:lineRule="auto"/>
      </w:pPr>
      <w:r>
        <w:rPr>
          <w:rFonts w:ascii="Consolas" w:hAnsi="Consolas"/>
          <w:color w:val="1E1E1E"/>
          <w:sz w:val="18"/>
          <w:shd w:val="clear" w:color="auto" w:fill="F2F2F2"/>
        </w:rPr>
        <w:t xml:space="preserve">    severity_level="HIGH",</w:t>
      </w:r>
    </w:p>
    <w:p>
      <w:pPr>
        <w:spacing w:before="0" w:after="0" w:line="240" w:lineRule="auto"/>
      </w:pPr>
      <w:r>
        <w:rPr>
          <w:rFonts w:ascii="Consolas" w:hAnsi="Consolas"/>
          <w:color w:val="1E1E1E"/>
          <w:sz w:val="18"/>
          <w:shd w:val="clear" w:color="auto" w:fill="F2F2F2"/>
        </w:rPr>
        <w:t xml:space="preserve">    camera_id="CAM_03",</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envelope3 = EventEnvelope(</w:t>
      </w:r>
    </w:p>
    <w:p>
      <w:pPr>
        <w:spacing w:before="0" w:after="0" w:line="240" w:lineRule="auto"/>
      </w:pPr>
      <w:r>
        <w:rPr>
          <w:rFonts w:ascii="Consolas" w:hAnsi="Consolas"/>
          <w:color w:val="1E1E1E"/>
          <w:sz w:val="18"/>
          <w:shd w:val="clear" w:color="auto" w:fill="F2F2F2"/>
        </w:rPr>
        <w:t xml:space="preserve">    correlation_id="JOURNEY_001",</w:t>
      </w:r>
    </w:p>
    <w:p>
      <w:pPr>
        <w:spacing w:before="0" w:after="0" w:line="240" w:lineRule="auto"/>
      </w:pPr>
      <w:r>
        <w:rPr>
          <w:rFonts w:ascii="Consolas" w:hAnsi="Consolas"/>
          <w:color w:val="1E1E1E"/>
          <w:sz w:val="18"/>
          <w:shd w:val="clear" w:color="auto" w:fill="F2F2F2"/>
        </w:rPr>
        <w:t xml:space="preserve">    source_id="CAM_03",</w:t>
      </w:r>
    </w:p>
    <w:p>
      <w:pPr>
        <w:spacing w:before="0" w:after="0" w:line="240" w:lineRule="auto"/>
      </w:pPr>
      <w:r>
        <w:rPr>
          <w:rFonts w:ascii="Consolas" w:hAnsi="Consolas"/>
          <w:color w:val="1E1E1E"/>
          <w:sz w:val="18"/>
          <w:shd w:val="clear" w:color="auto" w:fill="F2F2F2"/>
        </w:rPr>
        <w:t xml:space="preserve">    payload=congestion_event,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bus.publish(envelope3)</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4. Traffic Cleared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cleared_event = TrafficClearedEvent(</w:t>
      </w:r>
    </w:p>
    <w:p>
      <w:pPr>
        <w:spacing w:before="0" w:after="0" w:line="240" w:lineRule="auto"/>
      </w:pPr>
      <w:r>
        <w:rPr>
          <w:rFonts w:ascii="Consolas" w:hAnsi="Consolas"/>
          <w:color w:val="1E1E1E"/>
          <w:sz w:val="18"/>
          <w:shd w:val="clear" w:color="auto" w:fill="F2F2F2"/>
        </w:rPr>
        <w:t xml:space="preserve">    intersection_id="INT_05",</w:t>
      </w:r>
    </w:p>
    <w:p>
      <w:pPr>
        <w:spacing w:before="0" w:after="0" w:line="240" w:lineRule="auto"/>
      </w:pPr>
      <w:r>
        <w:rPr>
          <w:rFonts w:ascii="Consolas" w:hAnsi="Consolas"/>
          <w:color w:val="1E1E1E"/>
          <w:sz w:val="18"/>
          <w:shd w:val="clear" w:color="auto" w:fill="F2F2F2"/>
        </w:rPr>
        <w:t xml:space="preserve">    camera_id="CAM_03",</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envelope4 = EventEnvelope(</w:t>
      </w:r>
    </w:p>
    <w:p>
      <w:pPr>
        <w:spacing w:before="0" w:after="0" w:line="240" w:lineRule="auto"/>
      </w:pPr>
      <w:r>
        <w:rPr>
          <w:rFonts w:ascii="Consolas" w:hAnsi="Consolas"/>
          <w:color w:val="1E1E1E"/>
          <w:sz w:val="18"/>
          <w:shd w:val="clear" w:color="auto" w:fill="F2F2F2"/>
        </w:rPr>
        <w:t xml:space="preserve">    correlation_id="JOURNEY_001",</w:t>
      </w:r>
    </w:p>
    <w:p>
      <w:pPr>
        <w:spacing w:before="0" w:after="0" w:line="240" w:lineRule="auto"/>
      </w:pPr>
      <w:r>
        <w:rPr>
          <w:rFonts w:ascii="Consolas" w:hAnsi="Consolas"/>
          <w:color w:val="1E1E1E"/>
          <w:sz w:val="18"/>
          <w:shd w:val="clear" w:color="auto" w:fill="F2F2F2"/>
        </w:rPr>
        <w:t xml:space="preserve">    source_id="CAM_03",</w:t>
      </w:r>
    </w:p>
    <w:p>
      <w:pPr>
        <w:spacing w:before="0" w:after="0" w:line="240" w:lineRule="auto"/>
      </w:pPr>
      <w:r>
        <w:rPr>
          <w:rFonts w:ascii="Consolas" w:hAnsi="Consolas"/>
          <w:color w:val="1E1E1E"/>
          <w:sz w:val="18"/>
          <w:shd w:val="clear" w:color="auto" w:fill="F2F2F2"/>
        </w:rPr>
        <w:t xml:space="preserve">    payload=cleared_event,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bus.publish(envelope4)</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Demonstrate Unsubscribe ──────────────────────────────────────────</w:t>
      </w:r>
    </w:p>
    <w:p>
      <w:pPr>
        <w:spacing w:before="0" w:after="0" w:line="240" w:lineRule="auto"/>
      </w:pPr>
      <w:r>
        <w:rPr>
          <w:rFonts w:ascii="Consolas" w:hAnsi="Consolas"/>
          <w:color w:val="1E1E1E"/>
          <w:sz w:val="18"/>
          <w:shd w:val="clear" w:color="auto" w:fill="F2F2F2"/>
        </w:rPr>
        <w:t>print("\n" + "=" * 50)</w:t>
      </w:r>
    </w:p>
    <w:p>
      <w:pPr>
        <w:spacing w:before="0" w:after="0" w:line="240" w:lineRule="auto"/>
      </w:pPr>
      <w:r>
        <w:rPr>
          <w:rFonts w:ascii="Consolas" w:hAnsi="Consolas"/>
          <w:color w:val="1E1E1E"/>
          <w:sz w:val="18"/>
          <w:shd w:val="clear" w:color="auto" w:fill="F2F2F2"/>
        </w:rPr>
        <w:t>print("=== Demonstrating Unsubscribe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bus.unsubscribe(dashboard_service)</w:t>
      </w:r>
    </w:p>
    <w:p>
      <w:pPr>
        <w:spacing w:before="0" w:after="0" w:line="240" w:lineRule="auto"/>
      </w:pPr>
      <w:r>
        <w:rPr>
          <w:rFonts w:ascii="Consolas" w:hAnsi="Consolas"/>
          <w:color w:val="1E1E1E"/>
          <w:sz w:val="18"/>
          <w:shd w:val="clear" w:color="auto" w:fill="F2F2F2"/>
        </w:rPr>
        <w:t>print("DashboardService has been unsubscribed.\n")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vehicle_event2 = VehicleDetectedEvent(</w:t>
      </w:r>
    </w:p>
    <w:p>
      <w:pPr>
        <w:spacing w:before="0" w:after="0" w:line="240" w:lineRule="auto"/>
      </w:pPr>
      <w:r>
        <w:rPr>
          <w:rFonts w:ascii="Consolas" w:hAnsi="Consolas"/>
          <w:color w:val="1E1E1E"/>
          <w:sz w:val="18"/>
          <w:shd w:val="clear" w:color="auto" w:fill="F2F2F2"/>
        </w:rPr>
        <w:t xml:space="preserve">    vehicle_id="V003",</w:t>
      </w:r>
    </w:p>
    <w:p>
      <w:pPr>
        <w:spacing w:before="0" w:after="0" w:line="240" w:lineRule="auto"/>
      </w:pPr>
      <w:r>
        <w:rPr>
          <w:rFonts w:ascii="Consolas" w:hAnsi="Consolas"/>
          <w:color w:val="1E1E1E"/>
          <w:sz w:val="18"/>
          <w:shd w:val="clear" w:color="auto" w:fill="F2F2F2"/>
        </w:rPr>
        <w:t xml:space="preserve">    plate_number="LMN-456",</w:t>
      </w:r>
    </w:p>
    <w:p>
      <w:pPr>
        <w:spacing w:before="0" w:after="0" w:line="240" w:lineRule="auto"/>
      </w:pPr>
      <w:r>
        <w:rPr>
          <w:rFonts w:ascii="Consolas" w:hAnsi="Consolas"/>
          <w:color w:val="1E1E1E"/>
          <w:sz w:val="18"/>
          <w:shd w:val="clear" w:color="auto" w:fill="F2F2F2"/>
        </w:rPr>
        <w:t xml:space="preserve">    camera_id="CAM_01",</w:t>
      </w:r>
    </w:p>
    <w:p>
      <w:pPr>
        <w:spacing w:before="0" w:after="0" w:line="240" w:lineRule="auto"/>
      </w:pPr>
      <w:r>
        <w:rPr>
          <w:rFonts w:ascii="Consolas" w:hAnsi="Consolas"/>
          <w:color w:val="1E1E1E"/>
          <w:sz w:val="18"/>
          <w:shd w:val="clear" w:color="auto" w:fill="F2F2F2"/>
        </w:rPr>
        <w:t xml:space="preserve">    lane_number=1,</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envelope5 = EventEnvelope(</w:t>
      </w:r>
    </w:p>
    <w:p>
      <w:pPr>
        <w:spacing w:before="0" w:after="0" w:line="240" w:lineRule="auto"/>
      </w:pPr>
      <w:r>
        <w:rPr>
          <w:rFonts w:ascii="Consolas" w:hAnsi="Consolas"/>
          <w:color w:val="1E1E1E"/>
          <w:sz w:val="18"/>
          <w:shd w:val="clear" w:color="auto" w:fill="F2F2F2"/>
        </w:rPr>
        <w:t xml:space="preserve">    correlation_id="JOURNEY_001",</w:t>
      </w:r>
    </w:p>
    <w:p>
      <w:pPr>
        <w:spacing w:before="0" w:after="0" w:line="240" w:lineRule="auto"/>
      </w:pPr>
      <w:r>
        <w:rPr>
          <w:rFonts w:ascii="Consolas" w:hAnsi="Consolas"/>
          <w:color w:val="1E1E1E"/>
          <w:sz w:val="18"/>
          <w:shd w:val="clear" w:color="auto" w:fill="F2F2F2"/>
        </w:rPr>
        <w:t xml:space="preserve">    source_id="CAM_01",</w:t>
      </w:r>
    </w:p>
    <w:p>
      <w:pPr>
        <w:spacing w:before="0" w:after="0" w:line="240" w:lineRule="auto"/>
      </w:pPr>
      <w:r>
        <w:rPr>
          <w:rFonts w:ascii="Consolas" w:hAnsi="Consolas"/>
          <w:color w:val="1E1E1E"/>
          <w:sz w:val="18"/>
          <w:shd w:val="clear" w:color="auto" w:fill="F2F2F2"/>
        </w:rPr>
        <w:t xml:space="preserve">    payload=vehicle_event2,</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bus.publish(envelope5)</w:t>
      </w:r>
    </w:p>
    <w:p>
      <w:pPr>
        <w:spacing w:before="0" w:after="0" w:line="240" w:lineRule="auto"/>
      </w:pPr>
      <w:r>
        <w:rPr>
          <w:rFonts w:ascii="Consolas" w:hAnsi="Consolas"/>
          <w:color w:val="1E1E1E"/>
          <w:sz w:val="18"/>
          <w:shd w:val="clear" w:color="auto" w:fill="F2F2F2"/>
        </w:rPr>
        <w:t>print("(Notice: DashboardService did NOT receive this event)\n")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Demonstrate adding a 5th event type without changing EventBus or existing services.</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print("=== Demonstrating 5th Event Type Extensibility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emergency_event = EmergencyVehicleEvent(</w:t>
      </w:r>
    </w:p>
    <w:p>
      <w:pPr>
        <w:spacing w:before="0" w:after="0" w:line="240" w:lineRule="auto"/>
      </w:pPr>
      <w:r>
        <w:rPr>
          <w:rFonts w:ascii="Consolas" w:hAnsi="Consolas"/>
          <w:color w:val="1E1E1E"/>
          <w:sz w:val="18"/>
          <w:shd w:val="clear" w:color="auto" w:fill="F2F2F2"/>
        </w:rPr>
        <w:t xml:space="preserve">    vehicle_id="EV001",</w:t>
      </w:r>
    </w:p>
    <w:p>
      <w:pPr>
        <w:spacing w:before="0" w:after="0" w:line="240" w:lineRule="auto"/>
      </w:pPr>
      <w:r>
        <w:rPr>
          <w:rFonts w:ascii="Consolas" w:hAnsi="Consolas"/>
          <w:color w:val="1E1E1E"/>
          <w:sz w:val="18"/>
          <w:shd w:val="clear" w:color="auto" w:fill="F2F2F2"/>
        </w:rPr>
        <w:t xml:space="preserve">    plate_number="EMG-911",</w:t>
      </w:r>
    </w:p>
    <w:p>
      <w:pPr>
        <w:spacing w:before="0" w:after="0" w:line="240" w:lineRule="auto"/>
      </w:pPr>
      <w:r>
        <w:rPr>
          <w:rFonts w:ascii="Consolas" w:hAnsi="Consolas"/>
          <w:color w:val="1E1E1E"/>
          <w:sz w:val="18"/>
          <w:shd w:val="clear" w:color="auto" w:fill="F2F2F2"/>
        </w:rPr>
        <w:t xml:space="preserve">    vehicle_type="Ambulance",</w:t>
      </w:r>
    </w:p>
    <w:p>
      <w:pPr>
        <w:spacing w:before="0" w:after="0" w:line="240" w:lineRule="auto"/>
      </w:pPr>
      <w:r>
        <w:rPr>
          <w:rFonts w:ascii="Consolas" w:hAnsi="Consolas"/>
          <w:color w:val="1E1E1E"/>
          <w:sz w:val="18"/>
          <w:shd w:val="clear" w:color="auto" w:fill="F2F2F2"/>
        </w:rPr>
        <w:t xml:space="preserve">    priority_level="CRITICAL",</w:t>
      </w:r>
    </w:p>
    <w:p>
      <w:pPr>
        <w:spacing w:before="0" w:after="0" w:line="240" w:lineRule="auto"/>
      </w:pPr>
      <w:r>
        <w:rPr>
          <w:rFonts w:ascii="Consolas" w:hAnsi="Consolas"/>
          <w:color w:val="1E1E1E"/>
          <w:sz w:val="18"/>
          <w:shd w:val="clear" w:color="auto" w:fill="F2F2F2"/>
        </w:rPr>
        <w:t xml:space="preserve">    camera_id="CAM_04",</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envelope6 = EventEnvelope(</w:t>
      </w:r>
    </w:p>
    <w:p>
      <w:pPr>
        <w:spacing w:before="0" w:after="0" w:line="240" w:lineRule="auto"/>
      </w:pPr>
      <w:r>
        <w:rPr>
          <w:rFonts w:ascii="Consolas" w:hAnsi="Consolas"/>
          <w:color w:val="1E1E1E"/>
          <w:sz w:val="18"/>
          <w:shd w:val="clear" w:color="auto" w:fill="F2F2F2"/>
        </w:rPr>
        <w:t xml:space="preserve">    correlation_id="EMERGENCY_001",</w:t>
      </w:r>
    </w:p>
    <w:p>
      <w:pPr>
        <w:spacing w:before="0" w:after="0" w:line="240" w:lineRule="auto"/>
      </w:pPr>
      <w:r>
        <w:rPr>
          <w:rFonts w:ascii="Consolas" w:hAnsi="Consolas"/>
          <w:color w:val="1E1E1E"/>
          <w:sz w:val="18"/>
          <w:shd w:val="clear" w:color="auto" w:fill="F2F2F2"/>
        </w:rPr>
        <w:t xml:space="preserve">    source_id="CAM_04",</w:t>
      </w:r>
    </w:p>
    <w:p>
      <w:pPr>
        <w:spacing w:before="0" w:after="0" w:line="240" w:lineRule="auto"/>
      </w:pPr>
      <w:r>
        <w:rPr>
          <w:rFonts w:ascii="Consolas" w:hAnsi="Consolas"/>
          <w:color w:val="1E1E1E"/>
          <w:sz w:val="18"/>
          <w:shd w:val="clear" w:color="auto" w:fill="F2F2F2"/>
        </w:rPr>
        <w:t xml:space="preserve">    payload=emergency_event,</w:t>
      </w:r>
    </w:p>
    <w:p>
      <w:pPr>
        <w:spacing w:before="0" w:after="0" w:line="240" w:lineRule="auto"/>
      </w:pPr>
      <w:r>
        <w:rPr>
          <w:rFonts w:ascii="Consolas" w:hAnsi="Consolas"/>
          <w:color w:val="1E1E1E"/>
          <w:sz w:val="18"/>
          <w:shd w:val="clear" w:color="auto" w:fill="F2F2F2"/>
        </w:rPr>
        <w:t>)</w:t>
      </w:r>
    </w:p>
    <w:p>
      <w:pPr>
        <w:spacing w:before="0" w:after="0" w:line="240" w:lineRule="auto"/>
      </w:pPr>
      <w:r>
        <w:rPr>
          <w:rFonts w:ascii="Consolas" w:hAnsi="Consolas"/>
          <w:color w:val="1E1E1E"/>
          <w:sz w:val="18"/>
          <w:shd w:val="clear" w:color="auto" w:fill="F2F2F2"/>
        </w:rPr>
        <w:t>bus.publish(envelope6)</w:t>
      </w:r>
    </w:p>
    <w:p>
      <w:pPr>
        <w:spacing w:before="0" w:after="0" w:line="240" w:lineRule="auto"/>
      </w:pPr>
      <w:r>
        <w:rPr>
          <w:rFonts w:ascii="Consolas" w:hAnsi="Consolas"/>
          <w:color w:val="1E1E1E"/>
          <w:sz w:val="18"/>
          <w:shd w:val="clear" w:color="auto" w:fill="F2F2F2"/>
        </w:rPr>
        <w:t>print("EmergencyVehicleEvent was delivered without changing EventBus.\n")</w:t>
      </w:r>
    </w:p>
    <w:p>
      <w:pPr>
        <w:spacing w:before="0" w:after="0" w:line="240" w:lineRule="auto"/>
      </w:pPr>
      <w:r>
        <w:rPr>
          <w:rFonts w:ascii="Consolas" w:hAnsi="Consolas"/>
          <w:color w:val="1E1E1E"/>
          <w:sz w:val="18"/>
          <w:shd w:val="clear" w:color="auto" w:fill="F2F2F2"/>
        </w:rPr>
      </w:r>
    </w:p>
    <w:p>
      <w:pPr>
        <w:spacing w:before="0" w:after="0" w:line="240" w:lineRule="auto"/>
      </w:pPr>
      <w:r>
        <w:rPr>
          <w:rFonts w:ascii="Consolas" w:hAnsi="Consolas"/>
          <w:color w:val="1E1E1E"/>
          <w:sz w:val="18"/>
          <w:shd w:val="clear" w:color="auto" w:fill="F2F2F2"/>
        </w:rPr>
        <w:t># ── Final Summary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print("=== Final Summary ===")</w:t>
      </w:r>
    </w:p>
    <w:p>
      <w:pPr>
        <w:spacing w:before="0" w:after="0" w:line="240" w:lineRule="auto"/>
      </w:pPr>
      <w:r>
        <w:rPr>
          <w:rFonts w:ascii="Consolas" w:hAnsi="Consolas"/>
          <w:color w:val="1E1E1E"/>
          <w:sz w:val="18"/>
          <w:shd w:val="clear" w:color="auto" w:fill="F2F2F2"/>
        </w:rPr>
        <w:t>print("=" * 50)</w:t>
      </w:r>
    </w:p>
    <w:p>
      <w:pPr>
        <w:spacing w:before="0" w:after="0" w:line="240" w:lineRule="auto"/>
      </w:pPr>
      <w:r>
        <w:rPr>
          <w:rFonts w:ascii="Consolas" w:hAnsi="Consolas"/>
          <w:color w:val="1E1E1E"/>
          <w:sz w:val="18"/>
          <w:shd w:val="clear" w:color="auto" w:fill="F2F2F2"/>
        </w:rPr>
        <w:t>print(f"Total penalties issued   : {alert_service.penalty_count}")</w:t>
      </w:r>
    </w:p>
    <w:p>
      <w:pPr>
        <w:spacing w:before="0" w:after="0" w:line="240" w:lineRule="auto"/>
      </w:pPr>
      <w:r>
        <w:rPr>
          <w:rFonts w:ascii="Consolas" w:hAnsi="Consolas"/>
          <w:color w:val="1E1E1E"/>
          <w:sz w:val="18"/>
          <w:shd w:val="clear" w:color="auto" w:fill="F2F2F2"/>
        </w:rPr>
        <w:t>print(f"Total log entries        : {len(logging_service.log)}")</w:t>
      </w:r>
    </w:p>
    <w:p>
      <w:pPr>
        <w:spacing w:before="0" w:after="0" w:line="240" w:lineRule="auto"/>
      </w:pPr>
      <w:r>
        <w:rPr>
          <w:rFonts w:ascii="Consolas" w:hAnsi="Consolas"/>
          <w:color w:val="1E1E1E"/>
          <w:sz w:val="18"/>
          <w:shd w:val="clear" w:color="auto" w:fill="F2F2F2"/>
        </w:rPr>
        <w:t>print(f"Total report data points : {len(reporting_service.report_data)}")</w:t>
      </w:r>
    </w:p>
    <w:p>
      <w:r>
        <w:br w:type="page"/>
      </w:r>
    </w:p>
    <w:p>
      <w:pPr>
        <w:pStyle w:val="Heading1"/>
      </w:pPr>
      <w:r>
        <w:rPr>
          <w:rFonts w:ascii="Times New Roman" w:hAnsi="Times New Roman"/>
          <w:color w:val="000000"/>
        </w:rPr>
        <w:t>UML Class Diagram — Observer Pattern</w:t>
      </w:r>
    </w:p>
    <w:p>
      <w:pPr>
        <w:spacing w:after="120"/>
        <w:jc w:val="both"/>
      </w:pPr>
      <w:r>
        <w:rPr>
          <w:rFonts w:ascii="Times New Roman" w:hAnsi="Times New Roman"/>
          <w:sz w:val="24"/>
        </w:rPr>
        <w:t>The following UML class diagram illustrates the Observer Pattern as implemented in the traffic alert system. It shows the relationships between IEventSubscriber (abstract interface), IdempotentReceiver (abstract base with deduplication), EventBus (the subject/publisher), and the four concrete subscriber services. Dashed arrows indicate interface implementation, solid arrows indicate inheritance, and the association arrow from EventBus to IEventSubscriber represents the subscribers relationship with multiplicity *.</w:t>
      </w:r>
    </w:p>
    <w:p>
      <w:pPr>
        <w:jc w:val="center"/>
      </w:pPr>
      <w:r>
        <w:drawing>
          <wp:inline xmlns:a="http://schemas.openxmlformats.org/drawingml/2006/main" xmlns:pic="http://schemas.openxmlformats.org/drawingml/2006/picture">
            <wp:extent cx="5486400" cy="3043181"/>
            <wp:docPr id="1" name="Picture 1"/>
            <wp:cNvGraphicFramePr>
              <a:graphicFrameLocks noChangeAspect="1"/>
            </wp:cNvGraphicFramePr>
            <a:graphic>
              <a:graphicData uri="http://schemas.openxmlformats.org/drawingml/2006/picture">
                <pic:pic>
                  <pic:nvPicPr>
                    <pic:cNvPr id="0" name="UML_Diagram.png"/>
                    <pic:cNvPicPr/>
                  </pic:nvPicPr>
                  <pic:blipFill>
                    <a:blip r:embed="rId9"/>
                    <a:stretch>
                      <a:fillRect/>
                    </a:stretch>
                  </pic:blipFill>
                  <pic:spPr>
                    <a:xfrm>
                      <a:off x="0" y="0"/>
                      <a:ext cx="5486400" cy="3043181"/>
                    </a:xfrm>
                    <a:prstGeom prst="rect"/>
                  </pic:spPr>
                </pic:pic>
              </a:graphicData>
            </a:graphic>
          </wp:inline>
        </w:drawing>
      </w:r>
    </w:p>
    <w:p>
      <w:r>
        <w:br w:type="page"/>
      </w:r>
    </w:p>
    <w:p>
      <w:pPr>
        <w:pStyle w:val="Heading1"/>
      </w:pPr>
      <w:r>
        <w:rPr>
          <w:rFonts w:ascii="Times New Roman" w:hAnsi="Times New Roman"/>
          <w:color w:val="000000"/>
        </w:rPr>
        <w:t>CLO 4 — Scenario 1: Schema Evolution</w:t>
      </w:r>
    </w:p>
    <w:p>
      <w:pPr>
        <w:pStyle w:val="Heading2"/>
      </w:pPr>
      <w:r>
        <w:rPr>
          <w:rFonts w:ascii="Times New Roman" w:hAnsi="Times New Roman"/>
          <w:color w:val="000000"/>
        </w:rPr>
        <w:t>Context</w:t>
      </w:r>
    </w:p>
    <w:p>
      <w:pPr>
        <w:spacing w:after="120"/>
        <w:jc w:val="both"/>
      </w:pPr>
      <w:r>
        <w:rPr>
          <w:rFonts w:ascii="Times New Roman" w:hAnsi="Times New Roman"/>
          <w:sz w:val="24"/>
        </w:rPr>
        <w:t>The traffic alert system has been operational for six months. The city authority now requires a new field called lane_number to be added to VehicleDetectedEvent. Approximately 200 subscriber instances are deployed in production, consuming events under the original schema. Any modification risks deserialization failures, data inconsistencies, or silent processing errors.</w:t>
      </w:r>
    </w:p>
    <w:p>
      <w:pPr>
        <w:pStyle w:val="Heading2"/>
      </w:pPr>
      <w:r>
        <w:rPr>
          <w:rFonts w:ascii="Times New Roman" w:hAnsi="Times New Roman"/>
          <w:color w:val="000000"/>
        </w:rPr>
        <w:t>Option A — Backward Compatibility (Optional Field with Default)</w:t>
      </w:r>
    </w:p>
    <w:p>
      <w:pPr>
        <w:spacing w:after="120"/>
        <w:jc w:val="both"/>
      </w:pPr>
      <w:r>
        <w:rPr>
          <w:rFonts w:ascii="Times New Roman" w:hAnsi="Times New Roman"/>
          <w:sz w:val="24"/>
        </w:rPr>
        <w:t>Under this approach, the existing VehicleDetectedEvent dataclass is modified in place. The new field is declared as lane_number: int = None. Because the field carries a default value, all existing code that constructs a VehicleDetectedEvent without supplying lane_number will continue to function. Subscribers that do not reference lane_number will simply ignore it.</w:t>
      </w:r>
    </w:p>
    <w:p>
      <w:pPr>
        <w:spacing w:after="120"/>
        <w:jc w:val="both"/>
      </w:pPr>
      <w:r>
        <w:rPr>
          <w:rFonts w:ascii="Times New Roman" w:hAnsi="Times New Roman"/>
          <w:sz w:val="24"/>
        </w:rPr>
        <w:t>Advantages: Zero disruption to running subscribers — the 200 deployed instances need no redeployment or code change. There is a single source of truth with one event class to maintain and test. Minimal operational overhead with no version-routing logic needed in the EventBus.</w:t>
      </w:r>
    </w:p>
    <w:p>
      <w:pPr>
        <w:spacing w:after="120"/>
        <w:jc w:val="both"/>
      </w:pPr>
      <w:r>
        <w:rPr>
          <w:rFonts w:ascii="Times New Roman" w:hAnsi="Times New Roman"/>
          <w:sz w:val="24"/>
        </w:rPr>
        <w:t>Risks: Semantic ambiguity of None — subscribers cannot distinguish between "the producer genuinely does not know the lane" and "the producer is running old code." Accumulated technical debt as repeated optional fields erode type safety. No compile-time enforcement in Python's dynamic type system.</w:t>
      </w:r>
    </w:p>
    <w:p>
      <w:pPr>
        <w:pStyle w:val="Heading2"/>
      </w:pPr>
      <w:r>
        <w:rPr>
          <w:rFonts w:ascii="Times New Roman" w:hAnsi="Times New Roman"/>
          <w:color w:val="000000"/>
        </w:rPr>
        <w:t>Option B — Schema Versioning (New Event Class)</w:t>
      </w:r>
    </w:p>
    <w:p>
      <w:pPr>
        <w:spacing w:after="120"/>
        <w:jc w:val="both"/>
      </w:pPr>
      <w:r>
        <w:rPr>
          <w:rFonts w:ascii="Times New Roman" w:hAnsi="Times New Roman"/>
          <w:sz w:val="24"/>
        </w:rPr>
        <w:t>Under this approach, the original VehicleDetectedEvent is left untouched. A new class VehicleDetectedEvent_v2 is introduced with lane_number as a required field, and schema_version is set to 2 in the EventEnvelope. Producers emit v2 payloads; subscribers that only understand v1 must be updated or they will silently ignore v2 events.</w:t>
      </w:r>
    </w:p>
    <w:p>
      <w:pPr>
        <w:spacing w:after="120"/>
        <w:jc w:val="both"/>
      </w:pPr>
      <w:r>
        <w:rPr>
          <w:rFonts w:ascii="Times New Roman" w:hAnsi="Times New Roman"/>
          <w:sz w:val="24"/>
        </w:rPr>
        <w:t>Advantages: Explicit contract boundary — each version has a precise, immutable schema. Safe parallel operation with version-aware routing possible.</w:t>
      </w:r>
    </w:p>
    <w:p>
      <w:pPr>
        <w:spacing w:after="120"/>
        <w:jc w:val="both"/>
      </w:pPr>
      <w:r>
        <w:rPr>
          <w:rFonts w:ascii="Times New Roman" w:hAnsi="Times New Roman"/>
          <w:sz w:val="24"/>
        </w:rPr>
        <w:t>Risks: Subscriber migration burden — all 200 instances must eventually be updated. Class proliferation over successive schema changes (_v3, _v4...). Coordinated deployment required across teams and infrastructure tiers.</w:t>
      </w:r>
    </w:p>
    <w:p>
      <w:pPr>
        <w:pStyle w:val="Heading2"/>
      </w:pPr>
      <w:r>
        <w:rPr>
          <w:rFonts w:ascii="Times New Roman" w:hAnsi="Times New Roman"/>
          <w:color w:val="000000"/>
        </w:rPr>
        <w:t>Architecture Decision Record (ADR)</w:t>
      </w:r>
    </w:p>
    <w:p>
      <w:pPr>
        <w:pStyle w:val="Heading3"/>
      </w:pPr>
      <w:r>
        <w:rPr>
          <w:rFonts w:ascii="Times New Roman" w:hAnsi="Times New Roman"/>
          <w:color w:val="000000"/>
        </w:rPr>
        <w:t>Problem</w:t>
      </w:r>
    </w:p>
    <w:p>
      <w:pPr>
        <w:spacing w:after="120"/>
        <w:jc w:val="both"/>
      </w:pPr>
      <w:r>
        <w:rPr>
          <w:rFonts w:ascii="Times New Roman" w:hAnsi="Times New Roman"/>
          <w:sz w:val="24"/>
        </w:rPr>
        <w:t>The system must incorporate a lane_number field into VehicleDetectedEvent to satisfy a new regulatory requirement. 200 subscriber instances consume events under the original schema. Modifying the schema risks breaking subscribers, causing data loss, or creating operational blind spots in the traffic monitoring pipeline.</w:t>
      </w:r>
    </w:p>
    <w:p>
      <w:pPr>
        <w:pStyle w:val="Heading3"/>
      </w:pPr>
      <w:r>
        <w:rPr>
          <w:rFonts w:ascii="Times New Roman" w:hAnsi="Times New Roman"/>
          <w:color w:val="000000"/>
        </w:rPr>
        <w:t>Decision</w:t>
      </w:r>
    </w:p>
    <w:p>
      <w:pPr>
        <w:spacing w:after="120"/>
        <w:jc w:val="both"/>
      </w:pPr>
      <w:r>
        <w:rPr>
          <w:rFonts w:ascii="Times New Roman" w:hAnsi="Times New Roman"/>
          <w:sz w:val="24"/>
        </w:rPr>
        <w:t>We adopt Option A — Backward Compatibility, adding lane_number as an optional field with a default value of None on the existing VehicleDetectedEvent dataclass. The rationale is threefold: (1) Operational continuity is the highest priority with 200 live instances. (2) The change is additive, not destructive, satisfying the Open/Closed Principle. (3) Version proliferation is premature — the system has undergone only one schema change in six months.</w:t>
      </w:r>
    </w:p>
    <w:p>
      <w:pPr>
        <w:pStyle w:val="Heading3"/>
      </w:pPr>
      <w:r>
        <w:rPr>
          <w:rFonts w:ascii="Times New Roman" w:hAnsi="Times New Roman"/>
          <w:color w:val="000000"/>
        </w:rPr>
        <w:t>Consequences</w:t>
      </w:r>
    </w:p>
    <w:p>
      <w:pPr>
        <w:spacing w:after="120"/>
        <w:jc w:val="both"/>
      </w:pPr>
      <w:r>
        <w:rPr>
          <w:rFonts w:ascii="Times New Roman" w:hAnsi="Times New Roman"/>
          <w:sz w:val="24"/>
        </w:rPr>
        <w:t>Gains: Immediate backward compatibility with all 200 subscribers; a single event class to maintain; no changes to EventBus routing logic; faster time-to-delivery for the city authority.</w:t>
      </w:r>
    </w:p>
    <w:p>
      <w:pPr>
        <w:spacing w:after="120"/>
        <w:jc w:val="both"/>
      </w:pPr>
      <w:r>
        <w:rPr>
          <w:rFonts w:ascii="Times New Roman" w:hAnsi="Times New Roman"/>
          <w:sz w:val="24"/>
        </w:rPr>
        <w:t>Losses: Reduced type safety on the lane_number field; no clear versioning boundary for future developers; if multiple additive changes accumulate, migration to explicit versioning will carry a larger refactoring cost.</w:t>
      </w:r>
    </w:p>
    <w:p>
      <w:r>
        <w:br w:type="page"/>
      </w:r>
    </w:p>
    <w:p>
      <w:pPr>
        <w:pStyle w:val="Heading1"/>
      </w:pPr>
      <w:r>
        <w:rPr>
          <w:rFonts w:ascii="Times New Roman" w:hAnsi="Times New Roman"/>
          <w:color w:val="000000"/>
        </w:rPr>
        <w:t>CLO 4 — Scenario 2: Event Flooding</w:t>
      </w:r>
    </w:p>
    <w:p>
      <w:pPr>
        <w:pStyle w:val="Heading2"/>
      </w:pPr>
      <w:r>
        <w:rPr>
          <w:rFonts w:ascii="Times New Roman" w:hAnsi="Times New Roman"/>
          <w:color w:val="000000"/>
        </w:rPr>
        <w:t>Context</w:t>
      </w:r>
    </w:p>
    <w:p>
      <w:pPr>
        <w:spacing w:after="120"/>
        <w:jc w:val="both"/>
      </w:pPr>
      <w:r>
        <w:rPr>
          <w:rFonts w:ascii="Times New Roman" w:hAnsi="Times New Roman"/>
          <w:sz w:val="24"/>
        </w:rPr>
        <w:t>During a football match, all twelve intersections near the stadium generate events simultaneously. The EventBus receives 500 events per second. DashboardService can process only 80 events per second. This section quantifies the resulting backlog and proposes a mitigation strategy.</w:t>
      </w:r>
    </w:p>
    <w:p>
      <w:pPr>
        <w:pStyle w:val="Heading2"/>
      </w:pPr>
      <w:r>
        <w:rPr>
          <w:rFonts w:ascii="Times New Roman" w:hAnsi="Times New Roman"/>
          <w:color w:val="000000"/>
        </w:rPr>
        <w:t>Calculation — Queue Backlog Accumulation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Pr>
                <w:rFonts w:ascii="Times New Roman" w:hAnsi="Times New Roman"/>
                <w:b/>
                <w:sz w:val="22"/>
              </w:rPr>
              <w:t>Parameter</w:t>
            </w:r>
          </w:p>
        </w:tc>
        <w:tc>
          <w:tcPr>
            <w:tcW w:type="dxa" w:w="2880"/>
            <w:shd w:val="clear" w:color="auto" w:fill="D9E2F3"/>
          </w:tcPr>
          <w:p>
            <w:pPr>
              <w:jc w:val="center"/>
            </w:pPr>
            <w:r>
              <w:rPr>
                <w:rFonts w:ascii="Times New Roman" w:hAnsi="Times New Roman"/>
                <w:b/>
                <w:sz w:val="22"/>
              </w:rPr>
              <w:t>Symbol</w:t>
            </w:r>
          </w:p>
        </w:tc>
        <w:tc>
          <w:tcPr>
            <w:tcW w:type="dxa" w:w="2880"/>
            <w:shd w:val="clear" w:color="auto" w:fill="D9E2F3"/>
          </w:tcPr>
          <w:p>
            <w:pPr>
              <w:jc w:val="center"/>
            </w:pPr>
            <w:r>
              <w:rPr>
                <w:rFonts w:ascii="Times New Roman" w:hAnsi="Times New Roman"/>
                <w:b/>
                <w:sz w:val="22"/>
              </w:rPr>
              <w:t>Value</w:t>
            </w:r>
          </w:p>
        </w:tc>
      </w:tr>
      <w:tr>
        <w:tc>
          <w:tcPr>
            <w:tcW w:type="dxa" w:w="2880"/>
          </w:tcPr>
          <w:p>
            <w:r>
              <w:rPr>
                <w:rFonts w:ascii="Times New Roman" w:hAnsi="Times New Roman"/>
                <w:sz w:val="22"/>
              </w:rPr>
              <w:t>Incoming event rate</w:t>
            </w:r>
          </w:p>
        </w:tc>
        <w:tc>
          <w:tcPr>
            <w:tcW w:type="dxa" w:w="2880"/>
          </w:tcPr>
          <w:p>
            <w:r>
              <w:rPr>
                <w:rFonts w:ascii="Times New Roman" w:hAnsi="Times New Roman"/>
                <w:sz w:val="22"/>
              </w:rPr>
              <w:t>λ (lambda)</w:t>
            </w:r>
          </w:p>
        </w:tc>
        <w:tc>
          <w:tcPr>
            <w:tcW w:type="dxa" w:w="2880"/>
          </w:tcPr>
          <w:p>
            <w:r>
              <w:rPr>
                <w:rFonts w:ascii="Times New Roman" w:hAnsi="Times New Roman"/>
                <w:sz w:val="22"/>
              </w:rPr>
              <w:t>500 events/sec</w:t>
            </w:r>
          </w:p>
        </w:tc>
      </w:tr>
      <w:tr>
        <w:tc>
          <w:tcPr>
            <w:tcW w:type="dxa" w:w="2880"/>
          </w:tcPr>
          <w:p>
            <w:r>
              <w:rPr>
                <w:rFonts w:ascii="Times New Roman" w:hAnsi="Times New Roman"/>
                <w:sz w:val="22"/>
              </w:rPr>
              <w:t>Processing rate</w:t>
            </w:r>
          </w:p>
        </w:tc>
        <w:tc>
          <w:tcPr>
            <w:tcW w:type="dxa" w:w="2880"/>
          </w:tcPr>
          <w:p>
            <w:r>
              <w:rPr>
                <w:rFonts w:ascii="Times New Roman" w:hAnsi="Times New Roman"/>
                <w:sz w:val="22"/>
              </w:rPr>
              <w:t>μ (mu)</w:t>
            </w:r>
          </w:p>
        </w:tc>
        <w:tc>
          <w:tcPr>
            <w:tcW w:type="dxa" w:w="2880"/>
          </w:tcPr>
          <w:p>
            <w:r>
              <w:rPr>
                <w:rFonts w:ascii="Times New Roman" w:hAnsi="Times New Roman"/>
                <w:sz w:val="22"/>
              </w:rPr>
              <w:t>80 events/sec</w:t>
            </w:r>
          </w:p>
        </w:tc>
      </w:tr>
      <w:tr>
        <w:tc>
          <w:tcPr>
            <w:tcW w:type="dxa" w:w="2880"/>
          </w:tcPr>
          <w:p>
            <w:r>
              <w:rPr>
                <w:rFonts w:ascii="Times New Roman" w:hAnsi="Times New Roman"/>
                <w:sz w:val="22"/>
              </w:rPr>
              <w:t>Queue overflow threshold</w:t>
            </w:r>
          </w:p>
        </w:tc>
        <w:tc>
          <w:tcPr>
            <w:tcW w:type="dxa" w:w="2880"/>
          </w:tcPr>
          <w:p>
            <w:r>
              <w:rPr>
                <w:rFonts w:ascii="Times New Roman" w:hAnsi="Times New Roman"/>
                <w:sz w:val="22"/>
              </w:rPr>
              <w:t>Q_max</w:t>
            </w:r>
          </w:p>
        </w:tc>
        <w:tc>
          <w:tcPr>
            <w:tcW w:type="dxa" w:w="2880"/>
          </w:tcPr>
          <w:p>
            <w:r>
              <w:rPr>
                <w:rFonts w:ascii="Times New Roman" w:hAnsi="Times New Roman"/>
                <w:sz w:val="22"/>
              </w:rPr>
              <w:t>10,000 events</w:t>
            </w:r>
          </w:p>
        </w:tc>
      </w:tr>
    </w:tbl>
    <w:p/>
    <w:p>
      <w:pPr>
        <w:pStyle w:val="Heading3"/>
      </w:pPr>
      <w:r>
        <w:rPr>
          <w:rFonts w:ascii="Times New Roman" w:hAnsi="Times New Roman"/>
          <w:color w:val="000000"/>
        </w:rPr>
        <w:t>Step 1 — Excess Rate</w:t>
      </w:r>
    </w:p>
    <w:p>
      <w:pPr>
        <w:spacing w:after="120"/>
        <w:jc w:val="both"/>
      </w:pPr>
      <w:r>
        <w:rPr>
          <w:rFonts w:ascii="Times New Roman" w:hAnsi="Times New Roman"/>
          <w:sz w:val="24"/>
        </w:rPr>
        <w:t>Excess rate = λ − μ = 500 − 80 = 420 events/sec</w:t>
      </w:r>
    </w:p>
    <w:p>
      <w:pPr>
        <w:spacing w:after="120"/>
        <w:jc w:val="both"/>
      </w:pPr>
      <w:r>
        <w:rPr>
          <w:rFonts w:ascii="Times New Roman" w:hAnsi="Times New Roman"/>
          <w:sz w:val="24"/>
        </w:rPr>
        <w:t>Result: 420 events per second accumulate in the queue unprocessed.</w:t>
      </w:r>
    </w:p>
    <w:p>
      <w:pPr>
        <w:pStyle w:val="Heading3"/>
      </w:pPr>
      <w:r>
        <w:rPr>
          <w:rFonts w:ascii="Times New Roman" w:hAnsi="Times New Roman"/>
          <w:color w:val="000000"/>
        </w:rPr>
        <w:t>Step 2 — Time to Reach 10,000 Unprocessed Events</w:t>
      </w:r>
    </w:p>
    <w:p>
      <w:pPr>
        <w:spacing w:after="120"/>
        <w:jc w:val="both"/>
      </w:pPr>
      <w:r>
        <w:rPr>
          <w:rFonts w:ascii="Times New Roman" w:hAnsi="Times New Roman"/>
          <w:sz w:val="24"/>
        </w:rPr>
        <w:t>Formula: t = Q_max ÷ Excess rate</w:t>
      </w:r>
    </w:p>
    <w:p>
      <w:pPr>
        <w:spacing w:after="120"/>
        <w:jc w:val="both"/>
      </w:pPr>
      <w:r>
        <w:rPr>
          <w:rFonts w:ascii="Times New Roman" w:hAnsi="Times New Roman"/>
          <w:sz w:val="24"/>
        </w:rPr>
        <w:t>t = 10,000 ÷ 420 = 23.809... ≈ 23.81 seconds</w:t>
      </w:r>
    </w:p>
    <w:p>
      <w:pPr>
        <w:spacing w:after="120"/>
        <w:jc w:val="both"/>
      </w:pPr>
      <w:r>
        <w:rPr>
          <w:rFonts w:ascii="Times New Roman" w:hAnsi="Times New Roman"/>
          <w:sz w:val="24"/>
        </w:rPr>
        <w:t>Result: The queue reaches 10,000 unprocessed events in approximately 23.81 seconds.</w:t>
      </w:r>
    </w:p>
    <w:p>
      <w:pPr>
        <w:pStyle w:val="Heading3"/>
      </w:pPr>
      <w:r>
        <w:rPr>
          <w:rFonts w:ascii="Times New Roman" w:hAnsi="Times New Roman"/>
          <w:color w:val="000000"/>
        </w:rPr>
        <w:t>Step 3 — Verification</w:t>
      </w:r>
    </w:p>
    <w:p>
      <w:pPr>
        <w:spacing w:after="120"/>
        <w:jc w:val="both"/>
      </w:pPr>
      <w:r>
        <w:rPr>
          <w:rFonts w:ascii="Times New Roman" w:hAnsi="Times New Roman"/>
          <w:sz w:val="24"/>
        </w:rPr>
        <w:t>Total arrivals at t = 23.81s: λ × t = 500 × 23.81 = 11,905 events</w:t>
      </w:r>
    </w:p>
    <w:p>
      <w:pPr>
        <w:spacing w:after="120"/>
        <w:jc w:val="both"/>
      </w:pPr>
      <w:r>
        <w:rPr>
          <w:rFonts w:ascii="Times New Roman" w:hAnsi="Times New Roman"/>
          <w:sz w:val="24"/>
        </w:rPr>
        <w:t>Total processed at t = 23.81s: μ × t = 80 × 23.81 = 1,905 events</w:t>
      </w:r>
    </w:p>
    <w:p>
      <w:pPr>
        <w:spacing w:after="120"/>
        <w:jc w:val="both"/>
      </w:pPr>
      <w:r>
        <w:rPr>
          <w:rFonts w:ascii="Times New Roman" w:hAnsi="Times New Roman"/>
          <w:sz w:val="24"/>
        </w:rPr>
        <w:t>Queue depth = 11,905 − 1,905 = 10,000 events ✓</w:t>
      </w:r>
    </w:p>
    <w:p>
      <w:pPr>
        <w:pStyle w:val="Heading2"/>
      </w:pPr>
      <w:r>
        <w:rPr>
          <w:rFonts w:ascii="Times New Roman" w:hAnsi="Times New Roman"/>
          <w:color w:val="000000"/>
        </w:rPr>
        <w:t>Bounded Queue Tactic</w:t>
      </w:r>
    </w:p>
    <w:p>
      <w:pPr>
        <w:spacing w:after="120"/>
        <w:jc w:val="both"/>
      </w:pPr>
      <w:r>
        <w:rPr>
          <w:rFonts w:ascii="Times New Roman" w:hAnsi="Times New Roman"/>
          <w:sz w:val="24"/>
        </w:rPr>
        <w:t>A bounded queue is a FIFO data structure with a fixed maximum capacity. Once full, any new enqueue triggers a predefined overflow action. Implementation involves assigning each subscriber a per-subscriber bounded queue using Python collections.deque. In the implementation, publish() appends envelopes to subscriber queues, flush() drains the queues, and max_queue_size activates overflow protection. This keeps normal delivery simple while proving the bounded-queue tactic required for overload conditions.</w:t>
      </w:r>
    </w:p>
    <w:p>
      <w:pPr>
        <w:pStyle w:val="Heading2"/>
      </w:pPr>
      <w:r>
        <w:rPr>
          <w:rFonts w:ascii="Times New Roman" w:hAnsi="Times New Roman"/>
          <w:color w:val="000000"/>
        </w:rPr>
        <w:t>Eviction Policy — Priority-Based Eviction</w:t>
      </w:r>
    </w:p>
    <w:p>
      <w:pPr>
        <w:spacing w:after="120"/>
        <w:jc w:val="both"/>
      </w:pPr>
      <w:r>
        <w:rPr>
          <w:rFonts w:ascii="Times New Roman" w:hAnsi="Times New Roman"/>
          <w:sz w:val="24"/>
        </w:rPr>
        <w:t>This analysis recommends priority-based eviction (drop the least important event) over FIFO eviction (drop the oldest event). The justification is domain-driven: not all events are equal. A CongestionAlertEvent with severity CRITICAL represents a public safety hazard, while VehicleDetectedEvent is routine high-volume telemetry.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Pr>
                <w:rFonts w:ascii="Times New Roman" w:hAnsi="Times New Roman"/>
                <w:b/>
                <w:sz w:val="22"/>
              </w:rPr>
              <w:t>Priority</w:t>
            </w:r>
          </w:p>
        </w:tc>
        <w:tc>
          <w:tcPr>
            <w:tcW w:type="dxa" w:w="2880"/>
            <w:shd w:val="clear" w:color="auto" w:fill="D9E2F3"/>
          </w:tcPr>
          <w:p>
            <w:pPr>
              <w:jc w:val="center"/>
            </w:pPr>
            <w:r>
              <w:rPr>
                <w:rFonts w:ascii="Times New Roman" w:hAnsi="Times New Roman"/>
                <w:b/>
                <w:sz w:val="22"/>
              </w:rPr>
              <w:t>Event Type</w:t>
            </w:r>
          </w:p>
        </w:tc>
        <w:tc>
          <w:tcPr>
            <w:tcW w:type="dxa" w:w="2880"/>
            <w:shd w:val="clear" w:color="auto" w:fill="D9E2F3"/>
          </w:tcPr>
          <w:p>
            <w:pPr>
              <w:jc w:val="center"/>
            </w:pPr>
            <w:r>
              <w:rPr>
                <w:rFonts w:ascii="Times New Roman" w:hAnsi="Times New Roman"/>
                <w:b/>
                <w:sz w:val="22"/>
              </w:rPr>
              <w:t>Justification</w:t>
            </w:r>
          </w:p>
        </w:tc>
      </w:tr>
      <w:tr>
        <w:tc>
          <w:tcPr>
            <w:tcW w:type="dxa" w:w="2880"/>
          </w:tcPr>
          <w:p>
            <w:r>
              <w:rPr>
                <w:rFonts w:ascii="Times New Roman" w:hAnsi="Times New Roman"/>
                <w:sz w:val="22"/>
              </w:rPr>
              <w:t>1 (highest)</w:t>
            </w:r>
          </w:p>
        </w:tc>
        <w:tc>
          <w:tcPr>
            <w:tcW w:type="dxa" w:w="2880"/>
          </w:tcPr>
          <w:p>
            <w:r>
              <w:rPr>
                <w:rFonts w:ascii="Times New Roman" w:hAnsi="Times New Roman"/>
                <w:sz w:val="22"/>
              </w:rPr>
              <w:t>CongestionAlertEvent</w:t>
            </w:r>
          </w:p>
        </w:tc>
        <w:tc>
          <w:tcPr>
            <w:tcW w:type="dxa" w:w="2880"/>
          </w:tcPr>
          <w:p>
            <w:r>
              <w:rPr>
                <w:rFonts w:ascii="Times New Roman" w:hAnsi="Times New Roman"/>
                <w:sz w:val="22"/>
              </w:rPr>
              <w:t>Public safety; operator action required</w:t>
            </w:r>
          </w:p>
        </w:tc>
      </w:tr>
      <w:tr>
        <w:tc>
          <w:tcPr>
            <w:tcW w:type="dxa" w:w="2880"/>
          </w:tcPr>
          <w:p>
            <w:r>
              <w:rPr>
                <w:rFonts w:ascii="Times New Roman" w:hAnsi="Times New Roman"/>
                <w:sz w:val="22"/>
              </w:rPr>
              <w:t>2</w:t>
            </w:r>
          </w:p>
        </w:tc>
        <w:tc>
          <w:tcPr>
            <w:tcW w:type="dxa" w:w="2880"/>
          </w:tcPr>
          <w:p>
            <w:r>
              <w:rPr>
                <w:rFonts w:ascii="Times New Roman" w:hAnsi="Times New Roman"/>
                <w:sz w:val="22"/>
              </w:rPr>
              <w:t>SpeedViolationEvent</w:t>
            </w:r>
          </w:p>
        </w:tc>
        <w:tc>
          <w:tcPr>
            <w:tcW w:type="dxa" w:w="2880"/>
          </w:tcPr>
          <w:p>
            <w:r>
              <w:rPr>
                <w:rFonts w:ascii="Times New Roman" w:hAnsi="Times New Roman"/>
                <w:sz w:val="22"/>
              </w:rPr>
              <w:t>Legal enforcement; time-sensitive</w:t>
            </w:r>
          </w:p>
        </w:tc>
      </w:tr>
      <w:tr>
        <w:tc>
          <w:tcPr>
            <w:tcW w:type="dxa" w:w="2880"/>
          </w:tcPr>
          <w:p>
            <w:r>
              <w:rPr>
                <w:rFonts w:ascii="Times New Roman" w:hAnsi="Times New Roman"/>
                <w:sz w:val="22"/>
              </w:rPr>
              <w:t>3</w:t>
            </w:r>
          </w:p>
        </w:tc>
        <w:tc>
          <w:tcPr>
            <w:tcW w:type="dxa" w:w="2880"/>
          </w:tcPr>
          <w:p>
            <w:r>
              <w:rPr>
                <w:rFonts w:ascii="Times New Roman" w:hAnsi="Times New Roman"/>
                <w:sz w:val="22"/>
              </w:rPr>
              <w:t>TrafficClearedEvent</w:t>
            </w:r>
          </w:p>
        </w:tc>
        <w:tc>
          <w:tcPr>
            <w:tcW w:type="dxa" w:w="2880"/>
          </w:tcPr>
          <w:p>
            <w:r>
              <w:rPr>
                <w:rFonts w:ascii="Times New Roman" w:hAnsi="Times New Roman"/>
                <w:sz w:val="22"/>
              </w:rPr>
              <w:t>Informational but operationally useful</w:t>
            </w:r>
          </w:p>
        </w:tc>
      </w:tr>
      <w:tr>
        <w:tc>
          <w:tcPr>
            <w:tcW w:type="dxa" w:w="2880"/>
          </w:tcPr>
          <w:p>
            <w:r>
              <w:rPr>
                <w:rFonts w:ascii="Times New Roman" w:hAnsi="Times New Roman"/>
                <w:sz w:val="22"/>
              </w:rPr>
              <w:t>4 (lowest)</w:t>
            </w:r>
          </w:p>
        </w:tc>
        <w:tc>
          <w:tcPr>
            <w:tcW w:type="dxa" w:w="2880"/>
          </w:tcPr>
          <w:p>
            <w:r>
              <w:rPr>
                <w:rFonts w:ascii="Times New Roman" w:hAnsi="Times New Roman"/>
                <w:sz w:val="22"/>
              </w:rPr>
              <w:t>VehicleDetectedEvent</w:t>
            </w:r>
          </w:p>
        </w:tc>
        <w:tc>
          <w:tcPr>
            <w:tcW w:type="dxa" w:w="2880"/>
          </w:tcPr>
          <w:p>
            <w:r>
              <w:rPr>
                <w:rFonts w:ascii="Times New Roman" w:hAnsi="Times New Roman"/>
                <w:sz w:val="22"/>
              </w:rPr>
              <w:t>High-volume routine telemetry</w:t>
            </w:r>
          </w:p>
        </w:tc>
      </w:tr>
    </w:tbl>
    <w:p/>
    <w:p>
      <w:pPr>
        <w:spacing w:after="120"/>
        <w:jc w:val="both"/>
      </w:pPr>
      <w:r>
        <w:rPr>
          <w:rFonts w:ascii="Times New Roman" w:hAnsi="Times New Roman"/>
          <w:sz w:val="24"/>
        </w:rPr>
        <w:t>If 90% of the 500 events/sec are vehicle detections, priority eviction reduces the effective arrival rate for important events to approximately 50 events/sec — well within the DashboardService's 80 events/sec capacity.</w:t>
      </w:r>
    </w:p>
    <w:p>
      <w:r>
        <w:br w:type="page"/>
      </w:r>
    </w:p>
    <w:p>
      <w:pPr>
        <w:pStyle w:val="Heading1"/>
      </w:pPr>
      <w:r>
        <w:rPr>
          <w:rFonts w:ascii="Times New Roman" w:hAnsi="Times New Roman"/>
          <w:color w:val="000000"/>
        </w:rPr>
        <w:t>CLO 4 — Scenario 3: Data Consistency — The Dual Write Problem</w:t>
      </w:r>
    </w:p>
    <w:p>
      <w:pPr>
        <w:pStyle w:val="Heading2"/>
      </w:pPr>
      <w:r>
        <w:rPr>
          <w:rFonts w:ascii="Times New Roman" w:hAnsi="Times New Roman"/>
          <w:color w:val="000000"/>
        </w:rPr>
        <w:t>Context</w:t>
      </w:r>
    </w:p>
    <w:p>
      <w:pPr>
        <w:spacing w:after="120"/>
        <w:jc w:val="both"/>
      </w:pPr>
      <w:r>
        <w:rPr>
          <w:rFonts w:ascii="Times New Roman" w:hAnsi="Times New Roman"/>
          <w:sz w:val="24"/>
        </w:rPr>
        <w:t>A SpeedViolationEvent is published. AlertService receives it and sends a penalty notice to the vehicle owner. LoggingService then crashes before persisting the audit log. A penalty now exists with no record of the violation that triggered it — this is legally inadmissible.</w:t>
      </w:r>
    </w:p>
    <w:p>
      <w:pPr>
        <w:pStyle w:val="Heading2"/>
      </w:pPr>
      <w:r>
        <w:rPr>
          <w:rFonts w:ascii="Times New Roman" w:hAnsi="Times New Roman"/>
          <w:color w:val="000000"/>
        </w:rPr>
        <w:t>The Problem — Dual Write Problem</w:t>
      </w:r>
    </w:p>
    <w:p>
      <w:pPr>
        <w:spacing w:after="120"/>
        <w:jc w:val="both"/>
      </w:pPr>
      <w:r>
        <w:rPr>
          <w:rFonts w:ascii="Times New Roman" w:hAnsi="Times New Roman"/>
          <w:sz w:val="24"/>
        </w:rPr>
        <w:t>The Dual Write Problem arises when a system must perform two or more writes to independent data stores as part of a single logical operation, but lacks a shared transactional boundary. In this system, AlertService (Write 1 — issue penalty) succeeds while LoggingService (Write 2 — persist audit log) fails. The EventBus delivers envelopes sequentially without a distributed transaction, so each subscriber operates in its own failure domain. The result is partial completion: an action was taken without the corresponding record that justifies 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Pr>
                <w:rFonts w:ascii="Times New Roman" w:hAnsi="Times New Roman"/>
                <w:b/>
                <w:sz w:val="22"/>
              </w:rPr>
              <w:t>Write</w:t>
            </w:r>
          </w:p>
        </w:tc>
        <w:tc>
          <w:tcPr>
            <w:tcW w:type="dxa" w:w="2880"/>
            <w:shd w:val="clear" w:color="auto" w:fill="D9E2F3"/>
          </w:tcPr>
          <w:p>
            <w:pPr>
              <w:jc w:val="center"/>
            </w:pPr>
            <w:r>
              <w:rPr>
                <w:rFonts w:ascii="Times New Roman" w:hAnsi="Times New Roman"/>
                <w:b/>
                <w:sz w:val="22"/>
              </w:rPr>
              <w:t>Target</w:t>
            </w:r>
          </w:p>
        </w:tc>
        <w:tc>
          <w:tcPr>
            <w:tcW w:type="dxa" w:w="2880"/>
            <w:shd w:val="clear" w:color="auto" w:fill="D9E2F3"/>
          </w:tcPr>
          <w:p>
            <w:pPr>
              <w:jc w:val="center"/>
            </w:pPr>
            <w:r>
              <w:rPr>
                <w:rFonts w:ascii="Times New Roman" w:hAnsi="Times New Roman"/>
                <w:b/>
                <w:sz w:val="22"/>
              </w:rPr>
              <w:t>Outcome</w:t>
            </w:r>
          </w:p>
        </w:tc>
      </w:tr>
      <w:tr>
        <w:tc>
          <w:tcPr>
            <w:tcW w:type="dxa" w:w="2880"/>
          </w:tcPr>
          <w:p>
            <w:r>
              <w:rPr>
                <w:rFonts w:ascii="Times New Roman" w:hAnsi="Times New Roman"/>
                <w:sz w:val="22"/>
              </w:rPr>
              <w:t>Write 1</w:t>
            </w:r>
          </w:p>
        </w:tc>
        <w:tc>
          <w:tcPr>
            <w:tcW w:type="dxa" w:w="2880"/>
          </w:tcPr>
          <w:p>
            <w:r>
              <w:rPr>
                <w:rFonts w:ascii="Times New Roman" w:hAnsi="Times New Roman"/>
                <w:sz w:val="22"/>
              </w:rPr>
              <w:t>AlertService — issue penalty notice</w:t>
            </w:r>
          </w:p>
        </w:tc>
        <w:tc>
          <w:tcPr>
            <w:tcW w:type="dxa" w:w="2880"/>
          </w:tcPr>
          <w:p>
            <w:r>
              <w:rPr>
                <w:rFonts w:ascii="Times New Roman" w:hAnsi="Times New Roman"/>
                <w:sz w:val="22"/>
              </w:rPr>
              <w:t>✓ Succeeded</w:t>
            </w:r>
          </w:p>
        </w:tc>
      </w:tr>
      <w:tr>
        <w:tc>
          <w:tcPr>
            <w:tcW w:type="dxa" w:w="2880"/>
          </w:tcPr>
          <w:p>
            <w:r>
              <w:rPr>
                <w:rFonts w:ascii="Times New Roman" w:hAnsi="Times New Roman"/>
                <w:sz w:val="22"/>
              </w:rPr>
              <w:t>Write 2</w:t>
            </w:r>
          </w:p>
        </w:tc>
        <w:tc>
          <w:tcPr>
            <w:tcW w:type="dxa" w:w="2880"/>
          </w:tcPr>
          <w:p>
            <w:r>
              <w:rPr>
                <w:rFonts w:ascii="Times New Roman" w:hAnsi="Times New Roman"/>
                <w:sz w:val="22"/>
              </w:rPr>
              <w:t>LoggingService — persist audit log</w:t>
            </w:r>
          </w:p>
        </w:tc>
        <w:tc>
          <w:tcPr>
            <w:tcW w:type="dxa" w:w="2880"/>
          </w:tcPr>
          <w:p>
            <w:r>
              <w:rPr>
                <w:rFonts w:ascii="Times New Roman" w:hAnsi="Times New Roman"/>
                <w:sz w:val="22"/>
              </w:rPr>
              <w:t>✗ Failed (crash)</w:t>
            </w:r>
          </w:p>
        </w:tc>
      </w:tr>
    </w:tbl>
    <w:p/>
    <w:p>
      <w:pPr>
        <w:pStyle w:val="Heading2"/>
      </w:pPr>
      <w:r>
        <w:rPr>
          <w:rFonts w:ascii="Times New Roman" w:hAnsi="Times New Roman"/>
          <w:color w:val="000000"/>
        </w:rPr>
        <w:t>Solution — The Outbox Pattern</w:t>
      </w:r>
    </w:p>
    <w:p>
      <w:pPr>
        <w:spacing w:after="120"/>
        <w:jc w:val="both"/>
      </w:pPr>
      <w:r>
        <w:rPr>
          <w:rFonts w:ascii="Times New Roman" w:hAnsi="Times New Roman"/>
          <w:sz w:val="24"/>
        </w:rPr>
        <w:t>Step 1 — Atomic local write: When a camera detects a speed violation, it performs a single database transaction that writes both the violation record and a copy of the event payload to a dedicated outbox table in the same database. Because both writes target the same database, they are covered by a single ACID transaction.</w:t>
      </w:r>
    </w:p>
    <w:p>
      <w:pPr>
        <w:spacing w:after="120"/>
        <w:jc w:val="both"/>
      </w:pPr>
      <w:r>
        <w:rPr>
          <w:rFonts w:ascii="Times New Roman" w:hAnsi="Times New Roman"/>
          <w:sz w:val="24"/>
        </w:rPr>
        <w:t>Step 2 — Background relay: A separate worker polls the outbox table, reads unpublished rows, constructs EventEnvelopes, and publishes them to the EventBus. It marks rows as published only after successful delivery.</w:t>
      </w:r>
    </w:p>
    <w:p>
      <w:pPr>
        <w:spacing w:after="120"/>
        <w:jc w:val="both"/>
      </w:pPr>
      <w:r>
        <w:rPr>
          <w:rFonts w:ascii="Times New Roman" w:hAnsi="Times New Roman"/>
          <w:sz w:val="24"/>
        </w:rPr>
        <w:t>Step 3 — Retry on failure: If the EventBus is unavailable or a subscriber crashes, the outbox row remains unpublished. The relay retries on the next polling cycle. The event is never lost.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Pr>
                <w:rFonts w:ascii="Times New Roman" w:hAnsi="Times New Roman"/>
                <w:b/>
                <w:sz w:val="22"/>
              </w:rPr>
              <w:t>Property</w:t>
            </w:r>
          </w:p>
        </w:tc>
        <w:tc>
          <w:tcPr>
            <w:tcW w:type="dxa" w:w="2880"/>
            <w:shd w:val="clear" w:color="auto" w:fill="D9E2F3"/>
          </w:tcPr>
          <w:p>
            <w:pPr>
              <w:jc w:val="center"/>
            </w:pPr>
            <w:r>
              <w:rPr>
                <w:rFonts w:ascii="Times New Roman" w:hAnsi="Times New Roman"/>
                <w:b/>
                <w:sz w:val="22"/>
              </w:rPr>
              <w:t>Without Outbox</w:t>
            </w:r>
          </w:p>
        </w:tc>
        <w:tc>
          <w:tcPr>
            <w:tcW w:type="dxa" w:w="2880"/>
            <w:shd w:val="clear" w:color="auto" w:fill="D9E2F3"/>
          </w:tcPr>
          <w:p>
            <w:pPr>
              <w:jc w:val="center"/>
            </w:pPr>
            <w:r>
              <w:rPr>
                <w:rFonts w:ascii="Times New Roman" w:hAnsi="Times New Roman"/>
                <w:b/>
                <w:sz w:val="22"/>
              </w:rPr>
              <w:t>With Outbox</w:t>
            </w:r>
          </w:p>
        </w:tc>
      </w:tr>
      <w:tr>
        <w:tc>
          <w:tcPr>
            <w:tcW w:type="dxa" w:w="2880"/>
          </w:tcPr>
          <w:p>
            <w:r>
              <w:rPr>
                <w:rFonts w:ascii="Times New Roman" w:hAnsi="Times New Roman"/>
                <w:sz w:val="22"/>
              </w:rPr>
              <w:t>Event persistence</w:t>
            </w:r>
          </w:p>
        </w:tc>
        <w:tc>
          <w:tcPr>
            <w:tcW w:type="dxa" w:w="2880"/>
          </w:tcPr>
          <w:p>
            <w:r>
              <w:rPr>
                <w:rFonts w:ascii="Times New Roman" w:hAnsi="Times New Roman"/>
                <w:sz w:val="22"/>
              </w:rPr>
              <w:t>In-memory only; lost on crash</w:t>
            </w:r>
          </w:p>
        </w:tc>
        <w:tc>
          <w:tcPr>
            <w:tcW w:type="dxa" w:w="2880"/>
          </w:tcPr>
          <w:p>
            <w:r>
              <w:rPr>
                <w:rFonts w:ascii="Times New Roman" w:hAnsi="Times New Roman"/>
                <w:sz w:val="22"/>
              </w:rPr>
              <w:t>Durable in database</w:t>
            </w:r>
          </w:p>
        </w:tc>
      </w:tr>
      <w:tr>
        <w:tc>
          <w:tcPr>
            <w:tcW w:type="dxa" w:w="2880"/>
          </w:tcPr>
          <w:p>
            <w:r>
              <w:rPr>
                <w:rFonts w:ascii="Times New Roman" w:hAnsi="Times New Roman"/>
                <w:sz w:val="22"/>
              </w:rPr>
              <w:t>Atomicity with source data</w:t>
            </w:r>
          </w:p>
        </w:tc>
        <w:tc>
          <w:tcPr>
            <w:tcW w:type="dxa" w:w="2880"/>
          </w:tcPr>
          <w:p>
            <w:r>
              <w:rPr>
                <w:rFonts w:ascii="Times New Roman" w:hAnsi="Times New Roman"/>
                <w:sz w:val="22"/>
              </w:rPr>
              <w:t>None</w:t>
            </w:r>
          </w:p>
        </w:tc>
        <w:tc>
          <w:tcPr>
            <w:tcW w:type="dxa" w:w="2880"/>
          </w:tcPr>
          <w:p>
            <w:r>
              <w:rPr>
                <w:rFonts w:ascii="Times New Roman" w:hAnsi="Times New Roman"/>
                <w:sz w:val="22"/>
              </w:rPr>
              <w:t>Same-database transaction</w:t>
            </w:r>
          </w:p>
        </w:tc>
      </w:tr>
      <w:tr>
        <w:tc>
          <w:tcPr>
            <w:tcW w:type="dxa" w:w="2880"/>
          </w:tcPr>
          <w:p>
            <w:r>
              <w:rPr>
                <w:rFonts w:ascii="Times New Roman" w:hAnsi="Times New Roman"/>
                <w:sz w:val="22"/>
              </w:rPr>
              <w:t>Retry capability</w:t>
            </w:r>
          </w:p>
        </w:tc>
        <w:tc>
          <w:tcPr>
            <w:tcW w:type="dxa" w:w="2880"/>
          </w:tcPr>
          <w:p>
            <w:r>
              <w:rPr>
                <w:rFonts w:ascii="Times New Roman" w:hAnsi="Times New Roman"/>
                <w:sz w:val="22"/>
              </w:rPr>
              <w:t>None (fire-and-forget)</w:t>
            </w:r>
          </w:p>
        </w:tc>
        <w:tc>
          <w:tcPr>
            <w:tcW w:type="dxa" w:w="2880"/>
          </w:tcPr>
          <w:p>
            <w:r>
              <w:rPr>
                <w:rFonts w:ascii="Times New Roman" w:hAnsi="Times New Roman"/>
                <w:sz w:val="22"/>
              </w:rPr>
              <w:t>Automatic via relay polling</w:t>
            </w:r>
          </w:p>
        </w:tc>
      </w:tr>
      <w:tr>
        <w:tc>
          <w:tcPr>
            <w:tcW w:type="dxa" w:w="2880"/>
          </w:tcPr>
          <w:p>
            <w:r>
              <w:rPr>
                <w:rFonts w:ascii="Times New Roman" w:hAnsi="Times New Roman"/>
                <w:sz w:val="22"/>
              </w:rPr>
              <w:t>At-least-once delivery</w:t>
            </w:r>
          </w:p>
        </w:tc>
        <w:tc>
          <w:tcPr>
            <w:tcW w:type="dxa" w:w="2880"/>
          </w:tcPr>
          <w:p>
            <w:r>
              <w:rPr>
                <w:rFonts w:ascii="Times New Roman" w:hAnsi="Times New Roman"/>
                <w:sz w:val="22"/>
              </w:rPr>
              <w:t>Not guaranteed</w:t>
            </w:r>
          </w:p>
        </w:tc>
        <w:tc>
          <w:tcPr>
            <w:tcW w:type="dxa" w:w="2880"/>
          </w:tcPr>
          <w:p>
            <w:r>
              <w:rPr>
                <w:rFonts w:ascii="Times New Roman" w:hAnsi="Times New Roman"/>
                <w:sz w:val="22"/>
              </w:rPr>
              <w:t>Guaranteed</w:t>
            </w:r>
          </w:p>
        </w:tc>
      </w:tr>
    </w:tbl>
    <w:p/>
    <w:p>
      <w:pPr>
        <w:pStyle w:val="Heading2"/>
      </w:pPr>
      <w:r>
        <w:rPr>
          <w:rFonts w:ascii="Times New Roman" w:hAnsi="Times New Roman"/>
          <w:color w:val="000000"/>
        </w:rPr>
        <w:t>Costs of the Outbox Pattern</w:t>
      </w:r>
    </w:p>
    <w:p>
      <w:pPr>
        <w:spacing w:after="120"/>
        <w:jc w:val="both"/>
      </w:pPr>
      <w:r>
        <w:rPr>
          <w:rFonts w:ascii="Times New Roman" w:hAnsi="Times New Roman"/>
          <w:sz w:val="24"/>
        </w:rPr>
        <w:t>Added complexity: A new outbox database table, a background relay service, serialization logic, and operational monitoring. Introduced latency: The relay polls on an interval (100–500ms), adding a small delay between event recording and subscriber delivery — negligible for traffic enforcement.</w:t>
      </w:r>
    </w:p>
    <w:p>
      <w:pPr>
        <w:pStyle w:val="Heading2"/>
      </w:pPr>
      <w:r>
        <w:rPr>
          <w:rFonts w:ascii="Times New Roman" w:hAnsi="Times New Roman"/>
          <w:color w:val="000000"/>
        </w:rPr>
        <w:t>Argument — The Outbox Pattern Is Non-Negotiable</w:t>
      </w:r>
    </w:p>
    <w:p>
      <w:pPr>
        <w:spacing w:after="120"/>
        <w:jc w:val="both"/>
      </w:pPr>
      <w:r>
        <w:rPr>
          <w:rFonts w:ascii="Times New Roman" w:hAnsi="Times New Roman"/>
          <w:sz w:val="24"/>
        </w:rPr>
        <w:t>In a traffic enforcement system where penalties must be legally admissible in court, the Outbox Pattern is not merely beneficial — it is a fundamental requirement. Legal admissibility demands a complete evidentiary chain: every penalty must be supported by a contemporaneous, tamper-evident record. A motorist who challenges a fine can present a simple argument: "There is no system record showing what violation I committed." Without the audit log, the penalty is struck down.</w:t>
      </w:r>
    </w:p>
    <w:p>
      <w:pPr>
        <w:spacing w:after="120"/>
        <w:jc w:val="both"/>
      </w:pPr>
      <w:r>
        <w:rPr>
          <w:rFonts w:ascii="Times New Roman" w:hAnsi="Times New Roman"/>
          <w:sz w:val="24"/>
        </w:rPr>
        <w:t>Reliability under failure is a regulatory requirement, not an optimization. Traffic enforcement systems operate under procurement standards mandating auditability and fault tolerance. The alternative — hoping LoggingService does not crash — violates every principle of fault-tolerant design. The Outbox Pattern transforms inevitable component failures from data-loss events into recoverable delays. The event sits safely in the outbox table, the relay retries, and the audit trail is complete — perhaps seconds late, but never absent.</w:t>
      </w:r>
    </w:p>
    <w:p>
      <w:pPr>
        <w:spacing w:after="120"/>
        <w:jc w:val="both"/>
      </w:pPr>
      <w:r>
        <w:rPr>
          <w:rFonts w:ascii="Times New Roman" w:hAnsi="Times New Roman"/>
          <w:sz w:val="24"/>
        </w:rPr>
        <w:t>The engineering cost of one outbox table and one relay service is bounded and quantifiable. The cost of unrecorded penalties — mass dismissals, reputational damage, legal liability, and erosion of public trust — is unbounded. The Outbox Pattern is the architecturally correct, legally necessary, and ethically responsible choice.</w:t>
      </w:r>
    </w:p>
    <w:p>
      <w:r>
        <w:br w:type="page"/>
      </w:r>
    </w:p>
    <w:p>
      <w:pPr>
        <w:pStyle w:val="Heading1"/>
      </w:pPr>
      <w:r>
        <w:rPr>
          <w:rFonts w:ascii="Times New Roman" w:hAnsi="Times New Roman"/>
          <w:color w:val="000000"/>
        </w:rPr>
        <w:t>Conclusion</w:t>
      </w:r>
    </w:p>
    <w:p>
      <w:pPr>
        <w:spacing w:after="120"/>
        <w:jc w:val="both"/>
      </w:pPr>
      <w:r>
        <w:rPr>
          <w:rFonts w:ascii="Times New Roman" w:hAnsi="Times New Roman"/>
          <w:sz w:val="24"/>
        </w:rPr>
        <w:t>This report has presented the complete design, implementation, and critical analysis of an Event-Driven Traffic Alert System built in Python 3. The system demonstrates three foundational design patterns — the Observer Pattern for decoupled event delivery via the EventBus, the Event Envelope Pattern for metadata-rich event wrapping enabling traceability and versioning, and the Idempotent Receiver Pattern for safe duplicate rejection across all subscriber services. The CLO 4 analysis examined three real-world architectural challenges: schema evolution was addressed through backward-compatible optional fields guided by a formal Architecture Decision Record; event flooding during peak traffic was mitigated through bounded queues with priority-based eviction, supported by mathematical verification showing a 23.81-second overflow window; and the Dual Write Problem was resolved through the Outbox Pattern, ensuring that legally admissible audit trails are never lost to subscriber failures. Together, these patterns and analyses demonstrate a system architecture that is extensible, fault-tolerant, and suitable for safety-critical traffic enforcement in a metropolitan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